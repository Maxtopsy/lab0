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8B12A" w14:textId="4D6A8A47" w:rsidR="005B7D7E" w:rsidRDefault="005B7D7E" w:rsidP="005B7D7E">
      <w:pPr>
        <w:spacing w:before="240" w:after="120"/>
        <w:jc w:val="center"/>
        <w:rPr>
          <w:rFonts w:cs="Times New Roman"/>
          <w:b/>
          <w:color w:val="auto"/>
          <w:sz w:val="28"/>
          <w:lang w:val="ru-RU"/>
        </w:rPr>
      </w:pPr>
      <w:r>
        <w:rPr>
          <w:rFonts w:cs="Times New Roman"/>
          <w:b/>
          <w:color w:val="auto"/>
          <w:sz w:val="28"/>
          <w:lang w:val="ru-RU"/>
        </w:rPr>
        <w:t>Отчет</w:t>
      </w:r>
    </w:p>
    <w:p w14:paraId="58789C5B" w14:textId="2E60409F" w:rsidR="005B7D7E" w:rsidRPr="005B7D7E" w:rsidRDefault="005B7D7E" w:rsidP="005B7D7E">
      <w:pPr>
        <w:spacing w:before="240" w:after="120"/>
        <w:jc w:val="center"/>
        <w:rPr>
          <w:rFonts w:cs="Times New Roman"/>
          <w:bCs/>
          <w:color w:val="auto"/>
          <w:sz w:val="28"/>
          <w:lang w:val="ru-RU"/>
        </w:rPr>
      </w:pPr>
      <w:r>
        <w:rPr>
          <w:rFonts w:cs="Times New Roman"/>
          <w:b/>
          <w:color w:val="auto"/>
          <w:sz w:val="28"/>
          <w:lang w:val="ru-RU"/>
        </w:rPr>
        <w:t>Выполнил студент группы ИП-</w:t>
      </w:r>
      <w:r w:rsidRPr="005B7D7E">
        <w:rPr>
          <w:rFonts w:cs="Times New Roman"/>
          <w:b/>
          <w:color w:val="auto"/>
          <w:sz w:val="28"/>
          <w:lang w:val="ru-RU"/>
        </w:rPr>
        <w:t>41.1 Елисов Максим Сергеевич</w:t>
      </w:r>
    </w:p>
    <w:p w14:paraId="5C9FEF5F" w14:textId="77777777" w:rsidR="005B7D7E" w:rsidRPr="005B7D7E" w:rsidRDefault="005B7D7E">
      <w:pPr>
        <w:spacing w:after="200"/>
        <w:rPr>
          <w:rFonts w:cs="Times New Roman"/>
          <w:b/>
          <w:color w:val="auto"/>
          <w:sz w:val="28"/>
          <w:lang w:val="ru-RU"/>
        </w:rPr>
      </w:pPr>
      <w:r w:rsidRPr="005B7D7E">
        <w:rPr>
          <w:rFonts w:cs="Times New Roman"/>
          <w:b/>
          <w:color w:val="auto"/>
          <w:sz w:val="28"/>
          <w:lang w:val="ru-RU"/>
        </w:rPr>
        <w:br w:type="page"/>
      </w:r>
    </w:p>
    <w:p w14:paraId="232BC9AE" w14:textId="5BA178B0" w:rsidR="0081162C" w:rsidRPr="005B7D7E" w:rsidRDefault="00FD481D">
      <w:pPr>
        <w:spacing w:before="240" w:after="120"/>
        <w:rPr>
          <w:rFonts w:cs="Times New Roman"/>
          <w:color w:val="auto"/>
          <w:lang w:val="ru-RU"/>
        </w:rPr>
      </w:pPr>
      <w:r w:rsidRPr="005B7D7E">
        <w:rPr>
          <w:rFonts w:cs="Times New Roman"/>
          <w:b/>
          <w:color w:val="auto"/>
          <w:sz w:val="28"/>
          <w:lang w:val="ru-RU"/>
        </w:rPr>
        <w:lastRenderedPageBreak/>
        <w:t>1. Цель работы</w:t>
      </w:r>
    </w:p>
    <w:p w14:paraId="61E4E59C" w14:textId="77777777" w:rsidR="0081162C" w:rsidRPr="00F464D1" w:rsidRDefault="00FD481D">
      <w:pPr>
        <w:ind w:firstLine="504"/>
        <w:rPr>
          <w:rFonts w:cs="Times New Roman"/>
          <w:color w:val="auto"/>
          <w:lang w:val="ru-RU"/>
        </w:rPr>
      </w:pPr>
      <w:r w:rsidRPr="00F464D1">
        <w:rPr>
          <w:rFonts w:cs="Times New Roman"/>
          <w:color w:val="auto"/>
          <w:lang w:val="ru-RU"/>
        </w:rPr>
        <w:t xml:space="preserve">Изучение базовых концепций и внутреннего устройства системы контроля версий </w:t>
      </w:r>
      <w:r w:rsidRPr="00F464D1">
        <w:rPr>
          <w:rFonts w:cs="Times New Roman"/>
          <w:color w:val="auto"/>
        </w:rPr>
        <w:t>Git</w:t>
      </w:r>
      <w:r w:rsidRPr="00F464D1">
        <w:rPr>
          <w:rFonts w:cs="Times New Roman"/>
          <w:color w:val="auto"/>
          <w:lang w:val="ru-RU"/>
        </w:rPr>
        <w:t xml:space="preserve">. Приобретение практических навыков манипуляции коммитами, ветками и указателем </w:t>
      </w:r>
      <w:r w:rsidRPr="00F464D1">
        <w:rPr>
          <w:rFonts w:cs="Times New Roman"/>
          <w:color w:val="auto"/>
        </w:rPr>
        <w:t>HEAD</w:t>
      </w:r>
      <w:r w:rsidRPr="00F464D1">
        <w:rPr>
          <w:rFonts w:cs="Times New Roman"/>
          <w:color w:val="auto"/>
          <w:lang w:val="ru-RU"/>
        </w:rPr>
        <w:t>, освоение методов изоляции изменений, а также сравнительный анализ двух способов объединения ветвей: слияния (</w:t>
      </w:r>
      <w:r w:rsidRPr="00F464D1">
        <w:rPr>
          <w:rFonts w:cs="Times New Roman"/>
          <w:color w:val="auto"/>
        </w:rPr>
        <w:t>merge</w:t>
      </w:r>
      <w:r w:rsidRPr="00F464D1">
        <w:rPr>
          <w:rFonts w:cs="Times New Roman"/>
          <w:color w:val="auto"/>
          <w:lang w:val="ru-RU"/>
        </w:rPr>
        <w:t>) и перебазирования (</w:t>
      </w:r>
      <w:r w:rsidRPr="00F464D1">
        <w:rPr>
          <w:rFonts w:cs="Times New Roman"/>
          <w:color w:val="auto"/>
        </w:rPr>
        <w:t>rebase</w:t>
      </w:r>
      <w:r w:rsidRPr="00F464D1">
        <w:rPr>
          <w:rFonts w:cs="Times New Roman"/>
          <w:color w:val="auto"/>
          <w:lang w:val="ru-RU"/>
        </w:rPr>
        <w:t>).</w:t>
      </w:r>
    </w:p>
    <w:p w14:paraId="254983DD" w14:textId="77777777" w:rsidR="0081162C" w:rsidRPr="00F464D1" w:rsidRDefault="00FD481D">
      <w:pPr>
        <w:spacing w:before="280" w:after="120"/>
        <w:rPr>
          <w:rFonts w:cs="Times New Roman"/>
          <w:color w:val="auto"/>
          <w:lang w:val="ru-RU"/>
        </w:rPr>
      </w:pPr>
      <w:r w:rsidRPr="00F464D1">
        <w:rPr>
          <w:rFonts w:cs="Times New Roman"/>
          <w:b/>
          <w:color w:val="auto"/>
          <w:sz w:val="28"/>
          <w:lang w:val="ru-RU"/>
        </w:rPr>
        <w:t>2. Практическая часть: выполнение заданий с иллюстрациями</w:t>
      </w:r>
    </w:p>
    <w:p w14:paraId="1054883C" w14:textId="77777777" w:rsidR="0081162C" w:rsidRPr="00F464D1" w:rsidRDefault="00FD481D">
      <w:pPr>
        <w:keepNext/>
        <w:spacing w:before="240"/>
        <w:rPr>
          <w:rFonts w:cs="Times New Roman"/>
          <w:color w:val="auto"/>
          <w:lang w:val="ru-RU"/>
        </w:rPr>
      </w:pPr>
      <w:r w:rsidRPr="00F464D1">
        <w:rPr>
          <w:rFonts w:cs="Times New Roman"/>
          <w:b/>
          <w:color w:val="auto"/>
          <w:sz w:val="25"/>
          <w:lang w:val="ru-RU"/>
        </w:rPr>
        <w:t>Уровень 1. Знакомство с коммитами (Создание коммитов)</w:t>
      </w:r>
    </w:p>
    <w:p w14:paraId="15FB1C33" w14:textId="77777777" w:rsidR="0081162C" w:rsidRPr="00F464D1" w:rsidRDefault="00FD481D">
      <w:pPr>
        <w:spacing w:before="120" w:after="40"/>
        <w:jc w:val="center"/>
        <w:rPr>
          <w:rFonts w:cs="Times New Roman"/>
          <w:color w:val="auto"/>
        </w:rPr>
      </w:pPr>
      <w:r w:rsidRPr="00F464D1">
        <w:rPr>
          <w:rFonts w:cs="Times New Roman"/>
          <w:noProof/>
          <w:color w:val="auto"/>
        </w:rPr>
        <w:drawing>
          <wp:inline distT="0" distB="0" distL="0" distR="0" wp14:anchorId="4213223C" wp14:editId="73152F16">
            <wp:extent cx="2286000" cy="43714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_file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3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57F0E" w14:textId="77777777" w:rsidR="0081162C" w:rsidRPr="00F464D1" w:rsidRDefault="00FD481D">
      <w:pPr>
        <w:spacing w:after="160"/>
        <w:jc w:val="center"/>
        <w:rPr>
          <w:rFonts w:cs="Times New Roman"/>
          <w:color w:val="auto"/>
          <w:lang w:val="ru-RU"/>
        </w:rPr>
      </w:pPr>
      <w:r w:rsidRPr="00F464D1">
        <w:rPr>
          <w:rFonts w:cs="Times New Roman"/>
          <w:i/>
          <w:color w:val="auto"/>
          <w:sz w:val="19"/>
          <w:lang w:val="ru-RU"/>
        </w:rPr>
        <w:t xml:space="preserve">Рисунок 1 — Целевой граф первого уровня: линейная последовательность </w:t>
      </w:r>
      <w:r w:rsidRPr="00F464D1">
        <w:rPr>
          <w:rFonts w:cs="Times New Roman"/>
          <w:i/>
          <w:color w:val="auto"/>
          <w:sz w:val="19"/>
        </w:rPr>
        <w:t>C</w:t>
      </w:r>
      <w:r w:rsidRPr="00F464D1">
        <w:rPr>
          <w:rFonts w:cs="Times New Roman"/>
          <w:i/>
          <w:color w:val="auto"/>
          <w:sz w:val="19"/>
          <w:lang w:val="ru-RU"/>
        </w:rPr>
        <w:t xml:space="preserve">0 -&gt; </w:t>
      </w:r>
      <w:r w:rsidRPr="00F464D1">
        <w:rPr>
          <w:rFonts w:cs="Times New Roman"/>
          <w:i/>
          <w:color w:val="auto"/>
          <w:sz w:val="19"/>
        </w:rPr>
        <w:t>C</w:t>
      </w:r>
      <w:r w:rsidRPr="00F464D1">
        <w:rPr>
          <w:rFonts w:cs="Times New Roman"/>
          <w:i/>
          <w:color w:val="auto"/>
          <w:sz w:val="19"/>
          <w:lang w:val="ru-RU"/>
        </w:rPr>
        <w:t xml:space="preserve">1 -&gt; </w:t>
      </w:r>
      <w:r w:rsidRPr="00F464D1">
        <w:rPr>
          <w:rFonts w:cs="Times New Roman"/>
          <w:i/>
          <w:color w:val="auto"/>
          <w:sz w:val="19"/>
        </w:rPr>
        <w:t>C</w:t>
      </w:r>
      <w:r w:rsidRPr="00F464D1">
        <w:rPr>
          <w:rFonts w:cs="Times New Roman"/>
          <w:i/>
          <w:color w:val="auto"/>
          <w:sz w:val="19"/>
          <w:lang w:val="ru-RU"/>
        </w:rPr>
        <w:t xml:space="preserve">2 -&gt; </w:t>
      </w:r>
      <w:r w:rsidRPr="00F464D1">
        <w:rPr>
          <w:rFonts w:cs="Times New Roman"/>
          <w:i/>
          <w:color w:val="auto"/>
          <w:sz w:val="19"/>
        </w:rPr>
        <w:t>C</w:t>
      </w:r>
      <w:r w:rsidRPr="00F464D1">
        <w:rPr>
          <w:rFonts w:cs="Times New Roman"/>
          <w:i/>
          <w:color w:val="auto"/>
          <w:sz w:val="19"/>
          <w:lang w:val="ru-RU"/>
        </w:rPr>
        <w:t xml:space="preserve">3 в ветке </w:t>
      </w:r>
      <w:r w:rsidRPr="00F464D1">
        <w:rPr>
          <w:rFonts w:cs="Times New Roman"/>
          <w:i/>
          <w:color w:val="auto"/>
          <w:sz w:val="19"/>
        </w:rPr>
        <w:t>main</w:t>
      </w:r>
    </w:p>
    <w:p w14:paraId="7F983491" w14:textId="77777777" w:rsidR="0081162C" w:rsidRPr="00F464D1" w:rsidRDefault="00FD481D">
      <w:pPr>
        <w:ind w:firstLine="504"/>
        <w:rPr>
          <w:rFonts w:cs="Times New Roman"/>
          <w:color w:val="auto"/>
          <w:lang w:val="ru-RU"/>
        </w:rPr>
      </w:pPr>
      <w:r w:rsidRPr="00F464D1">
        <w:rPr>
          <w:rFonts w:cs="Times New Roman"/>
          <w:b/>
          <w:color w:val="auto"/>
          <w:lang w:val="ru-RU"/>
        </w:rPr>
        <w:t xml:space="preserve">Цель задания: </w:t>
      </w:r>
      <w:r w:rsidRPr="00F464D1">
        <w:rPr>
          <w:rFonts w:cs="Times New Roman"/>
          <w:color w:val="auto"/>
          <w:lang w:val="ru-RU"/>
        </w:rPr>
        <w:t>Исходное состояние репозитория содержит два коммита (</w:t>
      </w:r>
      <w:r w:rsidRPr="00F464D1">
        <w:rPr>
          <w:rFonts w:cs="Times New Roman"/>
          <w:color w:val="auto"/>
        </w:rPr>
        <w:t>C</w:t>
      </w:r>
      <w:r w:rsidRPr="00F464D1">
        <w:rPr>
          <w:rFonts w:cs="Times New Roman"/>
          <w:color w:val="auto"/>
          <w:lang w:val="ru-RU"/>
        </w:rPr>
        <w:t xml:space="preserve">0 и </w:t>
      </w:r>
      <w:r w:rsidRPr="00F464D1">
        <w:rPr>
          <w:rFonts w:cs="Times New Roman"/>
          <w:color w:val="auto"/>
        </w:rPr>
        <w:t>C</w:t>
      </w:r>
      <w:r w:rsidRPr="00F464D1">
        <w:rPr>
          <w:rFonts w:cs="Times New Roman"/>
          <w:color w:val="auto"/>
          <w:lang w:val="ru-RU"/>
        </w:rPr>
        <w:t xml:space="preserve">1), указатель ветки </w:t>
      </w:r>
      <w:r w:rsidRPr="00F464D1">
        <w:rPr>
          <w:rFonts w:cs="Times New Roman"/>
          <w:color w:val="auto"/>
        </w:rPr>
        <w:t>main</w:t>
      </w:r>
      <w:r w:rsidRPr="00F464D1">
        <w:rPr>
          <w:rFonts w:cs="Times New Roman"/>
          <w:color w:val="auto"/>
          <w:lang w:val="ru-RU"/>
        </w:rPr>
        <w:t xml:space="preserve"> и активный указатель </w:t>
      </w:r>
      <w:r w:rsidRPr="00F464D1">
        <w:rPr>
          <w:rFonts w:cs="Times New Roman"/>
          <w:color w:val="auto"/>
        </w:rPr>
        <w:t>HEAD</w:t>
      </w:r>
      <w:r w:rsidRPr="00F464D1">
        <w:rPr>
          <w:rFonts w:cs="Times New Roman"/>
          <w:color w:val="auto"/>
          <w:lang w:val="ru-RU"/>
        </w:rPr>
        <w:t xml:space="preserve"> находятся на </w:t>
      </w:r>
      <w:r w:rsidRPr="00F464D1">
        <w:rPr>
          <w:rFonts w:cs="Times New Roman"/>
          <w:color w:val="auto"/>
        </w:rPr>
        <w:t>C</w:t>
      </w:r>
      <w:r w:rsidRPr="00F464D1">
        <w:rPr>
          <w:rFonts w:cs="Times New Roman"/>
          <w:color w:val="auto"/>
          <w:lang w:val="ru-RU"/>
        </w:rPr>
        <w:t xml:space="preserve">1. Требуется продвинуть историю проекта вперед, создав два новых последовательных коммита </w:t>
      </w:r>
      <w:r w:rsidRPr="00F464D1">
        <w:rPr>
          <w:rFonts w:cs="Times New Roman"/>
          <w:color w:val="auto"/>
        </w:rPr>
        <w:t>C</w:t>
      </w:r>
      <w:r w:rsidRPr="00F464D1">
        <w:rPr>
          <w:rFonts w:cs="Times New Roman"/>
          <w:color w:val="auto"/>
          <w:lang w:val="ru-RU"/>
        </w:rPr>
        <w:t xml:space="preserve">2 и </w:t>
      </w:r>
      <w:r w:rsidRPr="00F464D1">
        <w:rPr>
          <w:rFonts w:cs="Times New Roman"/>
          <w:color w:val="auto"/>
        </w:rPr>
        <w:t>C</w:t>
      </w:r>
      <w:r w:rsidRPr="00F464D1">
        <w:rPr>
          <w:rFonts w:cs="Times New Roman"/>
          <w:color w:val="auto"/>
          <w:lang w:val="ru-RU"/>
        </w:rPr>
        <w:t xml:space="preserve">3 в ветке </w:t>
      </w:r>
      <w:r w:rsidRPr="00F464D1">
        <w:rPr>
          <w:rFonts w:cs="Times New Roman"/>
          <w:color w:val="auto"/>
        </w:rPr>
        <w:t>main</w:t>
      </w:r>
      <w:r w:rsidRPr="00F464D1">
        <w:rPr>
          <w:rFonts w:cs="Times New Roman"/>
          <w:color w:val="auto"/>
          <w:lang w:val="ru-RU"/>
        </w:rPr>
        <w:t>.</w:t>
      </w:r>
    </w:p>
    <w:p w14:paraId="0D25A1E1" w14:textId="77777777" w:rsidR="0081162C" w:rsidRPr="00F464D1" w:rsidRDefault="00FD481D">
      <w:pPr>
        <w:spacing w:after="40"/>
        <w:ind w:firstLine="504"/>
        <w:rPr>
          <w:rFonts w:cs="Times New Roman"/>
          <w:color w:val="auto"/>
        </w:rPr>
      </w:pPr>
      <w:proofErr w:type="spellStart"/>
      <w:r w:rsidRPr="00F464D1">
        <w:rPr>
          <w:rFonts w:cs="Times New Roman"/>
          <w:b/>
          <w:color w:val="auto"/>
        </w:rPr>
        <w:t>Последовательность</w:t>
      </w:r>
      <w:proofErr w:type="spellEnd"/>
      <w:r w:rsidRPr="00F464D1">
        <w:rPr>
          <w:rFonts w:cs="Times New Roman"/>
          <w:b/>
          <w:color w:val="auto"/>
        </w:rPr>
        <w:t xml:space="preserve"> </w:t>
      </w:r>
      <w:proofErr w:type="spellStart"/>
      <w:r w:rsidRPr="00F464D1">
        <w:rPr>
          <w:rFonts w:cs="Times New Roman"/>
          <w:b/>
          <w:color w:val="auto"/>
        </w:rPr>
        <w:t>выполняемых</w:t>
      </w:r>
      <w:proofErr w:type="spellEnd"/>
      <w:r w:rsidRPr="00F464D1">
        <w:rPr>
          <w:rFonts w:cs="Times New Roman"/>
          <w:b/>
          <w:color w:val="auto"/>
        </w:rPr>
        <w:t xml:space="preserve"> </w:t>
      </w:r>
      <w:proofErr w:type="spellStart"/>
      <w:r w:rsidRPr="00F464D1">
        <w:rPr>
          <w:rFonts w:cs="Times New Roman"/>
          <w:b/>
          <w:color w:val="auto"/>
        </w:rPr>
        <w:t>команд</w:t>
      </w:r>
      <w:proofErr w:type="spellEnd"/>
      <w:r w:rsidRPr="00F464D1">
        <w:rPr>
          <w:rFonts w:cs="Times New Roman"/>
          <w:b/>
          <w:color w:val="auto"/>
        </w:rPr>
        <w:t xml:space="preserve"> </w:t>
      </w:r>
      <w:proofErr w:type="spellStart"/>
      <w:r w:rsidRPr="00F464D1">
        <w:rPr>
          <w:rFonts w:cs="Times New Roman"/>
          <w:b/>
          <w:color w:val="auto"/>
        </w:rPr>
        <w:t>терминала</w:t>
      </w:r>
      <w:proofErr w:type="spellEnd"/>
      <w:r w:rsidRPr="00F464D1">
        <w:rPr>
          <w:rFonts w:cs="Times New Roman"/>
          <w:b/>
          <w:color w:val="auto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81162C" w:rsidRPr="00F464D1" w14:paraId="188CD409" w14:textId="77777777">
        <w:trPr>
          <w:jc w:val="center"/>
        </w:trPr>
        <w:tc>
          <w:tcPr>
            <w:tcW w:w="9936" w:type="dxa"/>
            <w:shd w:val="clear" w:color="auto" w:fill="2D374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FEA4F" w14:textId="77777777" w:rsidR="0081162C" w:rsidRPr="00F464D1" w:rsidRDefault="00FD481D">
            <w:pPr>
              <w:spacing w:after="0"/>
              <w:rPr>
                <w:rFonts w:cs="Times New Roman"/>
                <w:color w:val="auto"/>
              </w:rPr>
            </w:pPr>
            <w:r w:rsidRPr="00F464D1">
              <w:rPr>
                <w:rFonts w:cs="Times New Roman"/>
                <w:b/>
                <w:color w:val="auto"/>
                <w:sz w:val="21"/>
              </w:rPr>
              <w:t xml:space="preserve">$ </w:t>
            </w:r>
            <w:r w:rsidRPr="00F464D1">
              <w:rPr>
                <w:rFonts w:cs="Times New Roman"/>
                <w:color w:val="auto"/>
                <w:sz w:val="21"/>
              </w:rPr>
              <w:t>git commit</w:t>
            </w:r>
            <w:r w:rsidRPr="00F464D1">
              <w:rPr>
                <w:rFonts w:cs="Times New Roman"/>
                <w:color w:val="auto"/>
              </w:rPr>
              <w:br/>
            </w:r>
            <w:r w:rsidRPr="00F464D1">
              <w:rPr>
                <w:rFonts w:cs="Times New Roman"/>
                <w:b/>
                <w:color w:val="auto"/>
                <w:sz w:val="21"/>
              </w:rPr>
              <w:t xml:space="preserve">$ </w:t>
            </w:r>
            <w:r w:rsidRPr="00F464D1">
              <w:rPr>
                <w:rFonts w:cs="Times New Roman"/>
                <w:color w:val="auto"/>
                <w:sz w:val="21"/>
              </w:rPr>
              <w:t>git commit</w:t>
            </w:r>
          </w:p>
        </w:tc>
      </w:tr>
    </w:tbl>
    <w:p w14:paraId="6DAF0FFE" w14:textId="77777777" w:rsidR="0081162C" w:rsidRPr="00F464D1" w:rsidRDefault="0081162C">
      <w:pPr>
        <w:rPr>
          <w:rFonts w:cs="Times New Roman"/>
          <w:color w:val="auto"/>
        </w:rPr>
      </w:pPr>
    </w:p>
    <w:p w14:paraId="70058259" w14:textId="77777777" w:rsidR="0081162C" w:rsidRPr="00F464D1" w:rsidRDefault="00FD481D">
      <w:pPr>
        <w:ind w:firstLine="504"/>
        <w:rPr>
          <w:rFonts w:cs="Times New Roman"/>
          <w:color w:val="auto"/>
        </w:rPr>
      </w:pPr>
      <w:r w:rsidRPr="00F464D1">
        <w:rPr>
          <w:rFonts w:cs="Times New Roman"/>
          <w:b/>
          <w:color w:val="auto"/>
        </w:rPr>
        <w:t>Подробное описание выполняемых действий:</w:t>
      </w:r>
    </w:p>
    <w:p w14:paraId="1E6692EF" w14:textId="77777777" w:rsidR="0081162C" w:rsidRPr="00F464D1" w:rsidRDefault="00FD481D">
      <w:pPr>
        <w:spacing w:after="60"/>
        <w:ind w:firstLine="504"/>
        <w:rPr>
          <w:rFonts w:cs="Times New Roman"/>
          <w:color w:val="auto"/>
          <w:lang w:val="ru-RU"/>
        </w:rPr>
      </w:pPr>
      <w:r w:rsidRPr="00F464D1">
        <w:rPr>
          <w:rFonts w:cs="Times New Roman"/>
          <w:color w:val="auto"/>
          <w:lang w:val="ru-RU"/>
        </w:rPr>
        <w:lastRenderedPageBreak/>
        <w:t>1. Запуск первой команды «</w:t>
      </w:r>
      <w:r w:rsidRPr="00F464D1">
        <w:rPr>
          <w:rFonts w:cs="Times New Roman"/>
          <w:color w:val="auto"/>
        </w:rPr>
        <w:t>git</w:t>
      </w:r>
      <w:r w:rsidRPr="00F464D1">
        <w:rPr>
          <w:rFonts w:cs="Times New Roman"/>
          <w:color w:val="auto"/>
          <w:lang w:val="ru-RU"/>
        </w:rPr>
        <w:t xml:space="preserve"> </w:t>
      </w:r>
      <w:r w:rsidRPr="00F464D1">
        <w:rPr>
          <w:rFonts w:cs="Times New Roman"/>
          <w:color w:val="auto"/>
        </w:rPr>
        <w:t>commit</w:t>
      </w:r>
      <w:r w:rsidRPr="00F464D1">
        <w:rPr>
          <w:rFonts w:cs="Times New Roman"/>
          <w:color w:val="auto"/>
          <w:lang w:val="ru-RU"/>
        </w:rPr>
        <w:t xml:space="preserve">»: фиксирует текущее состояние репозитория. Создается новый узел коммита </w:t>
      </w:r>
      <w:r w:rsidRPr="00F464D1">
        <w:rPr>
          <w:rFonts w:cs="Times New Roman"/>
          <w:color w:val="auto"/>
        </w:rPr>
        <w:t>C</w:t>
      </w:r>
      <w:r w:rsidRPr="00F464D1">
        <w:rPr>
          <w:rFonts w:cs="Times New Roman"/>
          <w:color w:val="auto"/>
          <w:lang w:val="ru-RU"/>
        </w:rPr>
        <w:t xml:space="preserve">2, родителем которого становится </w:t>
      </w:r>
      <w:r w:rsidRPr="00F464D1">
        <w:rPr>
          <w:rFonts w:cs="Times New Roman"/>
          <w:color w:val="auto"/>
        </w:rPr>
        <w:t>C</w:t>
      </w:r>
      <w:r w:rsidRPr="00F464D1">
        <w:rPr>
          <w:rFonts w:cs="Times New Roman"/>
          <w:color w:val="auto"/>
          <w:lang w:val="ru-RU"/>
        </w:rPr>
        <w:t xml:space="preserve">1. Указатель ветки </w:t>
      </w:r>
      <w:r w:rsidRPr="00F464D1">
        <w:rPr>
          <w:rFonts w:cs="Times New Roman"/>
          <w:color w:val="auto"/>
        </w:rPr>
        <w:t>main</w:t>
      </w:r>
      <w:r w:rsidRPr="00F464D1">
        <w:rPr>
          <w:rFonts w:cs="Times New Roman"/>
          <w:color w:val="auto"/>
          <w:lang w:val="ru-RU"/>
        </w:rPr>
        <w:t xml:space="preserve"> автоматически перемещается на </w:t>
      </w:r>
      <w:r w:rsidRPr="00F464D1">
        <w:rPr>
          <w:rFonts w:cs="Times New Roman"/>
          <w:color w:val="auto"/>
        </w:rPr>
        <w:t>C</w:t>
      </w:r>
      <w:r w:rsidRPr="00F464D1">
        <w:rPr>
          <w:rFonts w:cs="Times New Roman"/>
          <w:color w:val="auto"/>
          <w:lang w:val="ru-RU"/>
        </w:rPr>
        <w:t>2.</w:t>
      </w:r>
    </w:p>
    <w:p w14:paraId="601FA560" w14:textId="77777777" w:rsidR="0081162C" w:rsidRPr="00F464D1" w:rsidRDefault="00FD481D">
      <w:pPr>
        <w:spacing w:after="60"/>
        <w:ind w:firstLine="504"/>
        <w:rPr>
          <w:rFonts w:cs="Times New Roman"/>
          <w:color w:val="auto"/>
          <w:lang w:val="ru-RU"/>
        </w:rPr>
      </w:pPr>
      <w:r w:rsidRPr="00F464D1">
        <w:rPr>
          <w:rFonts w:cs="Times New Roman"/>
          <w:color w:val="auto"/>
          <w:lang w:val="ru-RU"/>
        </w:rPr>
        <w:t>2. Запуск второй команды «</w:t>
      </w:r>
      <w:r w:rsidRPr="00F464D1">
        <w:rPr>
          <w:rFonts w:cs="Times New Roman"/>
          <w:color w:val="auto"/>
        </w:rPr>
        <w:t>git</w:t>
      </w:r>
      <w:r w:rsidRPr="00F464D1">
        <w:rPr>
          <w:rFonts w:cs="Times New Roman"/>
          <w:color w:val="auto"/>
          <w:lang w:val="ru-RU"/>
        </w:rPr>
        <w:t xml:space="preserve"> </w:t>
      </w:r>
      <w:r w:rsidRPr="00F464D1">
        <w:rPr>
          <w:rFonts w:cs="Times New Roman"/>
          <w:color w:val="auto"/>
        </w:rPr>
        <w:t>commit</w:t>
      </w:r>
      <w:r w:rsidRPr="00F464D1">
        <w:rPr>
          <w:rFonts w:cs="Times New Roman"/>
          <w:color w:val="auto"/>
          <w:lang w:val="ru-RU"/>
        </w:rPr>
        <w:t xml:space="preserve">»: фиксирует следующее состояние. Генерируется коммит </w:t>
      </w:r>
      <w:r w:rsidRPr="00F464D1">
        <w:rPr>
          <w:rFonts w:cs="Times New Roman"/>
          <w:color w:val="auto"/>
        </w:rPr>
        <w:t>C</w:t>
      </w:r>
      <w:r w:rsidRPr="00F464D1">
        <w:rPr>
          <w:rFonts w:cs="Times New Roman"/>
          <w:color w:val="auto"/>
          <w:lang w:val="ru-RU"/>
        </w:rPr>
        <w:t xml:space="preserve">3 с родителем </w:t>
      </w:r>
      <w:r w:rsidRPr="00F464D1">
        <w:rPr>
          <w:rFonts w:cs="Times New Roman"/>
          <w:color w:val="auto"/>
        </w:rPr>
        <w:t>C</w:t>
      </w:r>
      <w:r w:rsidRPr="00F464D1">
        <w:rPr>
          <w:rFonts w:cs="Times New Roman"/>
          <w:color w:val="auto"/>
          <w:lang w:val="ru-RU"/>
        </w:rPr>
        <w:t xml:space="preserve">2. Указатель ветки </w:t>
      </w:r>
      <w:r w:rsidRPr="00F464D1">
        <w:rPr>
          <w:rFonts w:cs="Times New Roman"/>
          <w:color w:val="auto"/>
        </w:rPr>
        <w:t>main</w:t>
      </w:r>
      <w:r w:rsidRPr="00F464D1">
        <w:rPr>
          <w:rFonts w:cs="Times New Roman"/>
          <w:color w:val="auto"/>
          <w:lang w:val="ru-RU"/>
        </w:rPr>
        <w:t xml:space="preserve"> и текущий указатель </w:t>
      </w:r>
      <w:r w:rsidRPr="00F464D1">
        <w:rPr>
          <w:rFonts w:cs="Times New Roman"/>
          <w:color w:val="auto"/>
        </w:rPr>
        <w:t>HEAD</w:t>
      </w:r>
      <w:r w:rsidRPr="00F464D1">
        <w:rPr>
          <w:rFonts w:cs="Times New Roman"/>
          <w:color w:val="auto"/>
          <w:lang w:val="ru-RU"/>
        </w:rPr>
        <w:t xml:space="preserve"> перемещаются на </w:t>
      </w:r>
      <w:r w:rsidRPr="00F464D1">
        <w:rPr>
          <w:rFonts w:cs="Times New Roman"/>
          <w:color w:val="auto"/>
        </w:rPr>
        <w:t>C</w:t>
      </w:r>
      <w:r w:rsidRPr="00F464D1">
        <w:rPr>
          <w:rFonts w:cs="Times New Roman"/>
          <w:color w:val="auto"/>
          <w:lang w:val="ru-RU"/>
        </w:rPr>
        <w:t>3.</w:t>
      </w:r>
    </w:p>
    <w:p w14:paraId="391849D0" w14:textId="77777777" w:rsidR="0081162C" w:rsidRPr="00F464D1" w:rsidRDefault="00FD481D">
      <w:pPr>
        <w:spacing w:after="60"/>
        <w:ind w:firstLine="504"/>
        <w:rPr>
          <w:rFonts w:cs="Times New Roman"/>
          <w:color w:val="auto"/>
          <w:lang w:val="ru-RU"/>
        </w:rPr>
      </w:pPr>
      <w:r w:rsidRPr="00F464D1">
        <w:rPr>
          <w:rFonts w:cs="Times New Roman"/>
          <w:color w:val="auto"/>
          <w:lang w:val="ru-RU"/>
        </w:rPr>
        <w:t>3. Итог: достигнута целевая конфигурация — прямая цепочка из четырех узлов (</w:t>
      </w:r>
      <w:r w:rsidRPr="00F464D1">
        <w:rPr>
          <w:rFonts w:cs="Times New Roman"/>
          <w:color w:val="auto"/>
        </w:rPr>
        <w:t>C</w:t>
      </w:r>
      <w:r w:rsidRPr="00F464D1">
        <w:rPr>
          <w:rFonts w:cs="Times New Roman"/>
          <w:color w:val="auto"/>
          <w:lang w:val="ru-RU"/>
        </w:rPr>
        <w:t xml:space="preserve">0 -&gt; </w:t>
      </w:r>
      <w:r w:rsidRPr="00F464D1">
        <w:rPr>
          <w:rFonts w:cs="Times New Roman"/>
          <w:color w:val="auto"/>
        </w:rPr>
        <w:t>C</w:t>
      </w:r>
      <w:r w:rsidRPr="00F464D1">
        <w:rPr>
          <w:rFonts w:cs="Times New Roman"/>
          <w:color w:val="auto"/>
          <w:lang w:val="ru-RU"/>
        </w:rPr>
        <w:t xml:space="preserve">1 -&gt; </w:t>
      </w:r>
      <w:r w:rsidRPr="00F464D1">
        <w:rPr>
          <w:rFonts w:cs="Times New Roman"/>
          <w:color w:val="auto"/>
        </w:rPr>
        <w:t>C</w:t>
      </w:r>
      <w:r w:rsidRPr="00F464D1">
        <w:rPr>
          <w:rFonts w:cs="Times New Roman"/>
          <w:color w:val="auto"/>
          <w:lang w:val="ru-RU"/>
        </w:rPr>
        <w:t xml:space="preserve">2 -&gt; </w:t>
      </w:r>
      <w:r w:rsidRPr="00F464D1">
        <w:rPr>
          <w:rFonts w:cs="Times New Roman"/>
          <w:color w:val="auto"/>
        </w:rPr>
        <w:t>C</w:t>
      </w:r>
      <w:r w:rsidRPr="00F464D1">
        <w:rPr>
          <w:rFonts w:cs="Times New Roman"/>
          <w:color w:val="auto"/>
          <w:lang w:val="ru-RU"/>
        </w:rPr>
        <w:t xml:space="preserve">3), ветка </w:t>
      </w:r>
      <w:r w:rsidRPr="00F464D1">
        <w:rPr>
          <w:rFonts w:cs="Times New Roman"/>
          <w:color w:val="auto"/>
        </w:rPr>
        <w:t>main</w:t>
      </w:r>
      <w:r w:rsidRPr="00F464D1">
        <w:rPr>
          <w:rFonts w:cs="Times New Roman"/>
          <w:color w:val="auto"/>
          <w:lang w:val="ru-RU"/>
        </w:rPr>
        <w:t xml:space="preserve"> успешно указывает на </w:t>
      </w:r>
      <w:r w:rsidRPr="00F464D1">
        <w:rPr>
          <w:rFonts w:cs="Times New Roman"/>
          <w:color w:val="auto"/>
        </w:rPr>
        <w:t>C</w:t>
      </w:r>
      <w:r w:rsidRPr="00F464D1">
        <w:rPr>
          <w:rFonts w:cs="Times New Roman"/>
          <w:color w:val="auto"/>
          <w:lang w:val="ru-RU"/>
        </w:rPr>
        <w:t>3.</w:t>
      </w:r>
    </w:p>
    <w:p w14:paraId="73D486A7" w14:textId="77777777" w:rsidR="0081162C" w:rsidRPr="00F464D1" w:rsidRDefault="0081162C">
      <w:pPr>
        <w:spacing w:after="120"/>
        <w:rPr>
          <w:rFonts w:cs="Times New Roman"/>
          <w:color w:val="auto"/>
          <w:lang w:val="ru-RU"/>
        </w:rPr>
      </w:pPr>
    </w:p>
    <w:p w14:paraId="3B3EA98F" w14:textId="77777777" w:rsidR="0081162C" w:rsidRPr="00F464D1" w:rsidRDefault="00FD481D">
      <w:pPr>
        <w:keepNext/>
        <w:spacing w:before="240"/>
        <w:rPr>
          <w:rFonts w:cs="Times New Roman"/>
          <w:color w:val="auto"/>
          <w:lang w:val="ru-RU"/>
        </w:rPr>
      </w:pPr>
      <w:r w:rsidRPr="00F464D1">
        <w:rPr>
          <w:rFonts w:cs="Times New Roman"/>
          <w:b/>
          <w:color w:val="auto"/>
          <w:sz w:val="25"/>
          <w:lang w:val="ru-RU"/>
        </w:rPr>
        <w:t xml:space="preserve">Уровень 2. Ветвление в </w:t>
      </w:r>
      <w:r w:rsidRPr="00F464D1">
        <w:rPr>
          <w:rFonts w:cs="Times New Roman"/>
          <w:b/>
          <w:color w:val="auto"/>
          <w:sz w:val="25"/>
        </w:rPr>
        <w:t>Git</w:t>
      </w:r>
      <w:r w:rsidRPr="00F464D1">
        <w:rPr>
          <w:rFonts w:cs="Times New Roman"/>
          <w:b/>
          <w:color w:val="auto"/>
          <w:sz w:val="25"/>
          <w:lang w:val="ru-RU"/>
        </w:rPr>
        <w:t xml:space="preserve"> (Создание и переключение веток)</w:t>
      </w:r>
    </w:p>
    <w:p w14:paraId="6DFB9436" w14:textId="77777777" w:rsidR="0081162C" w:rsidRPr="00F464D1" w:rsidRDefault="00FD481D">
      <w:pPr>
        <w:spacing w:before="120" w:after="40"/>
        <w:jc w:val="center"/>
        <w:rPr>
          <w:rFonts w:cs="Times New Roman"/>
          <w:color w:val="auto"/>
        </w:rPr>
      </w:pPr>
      <w:r w:rsidRPr="00F464D1">
        <w:rPr>
          <w:rFonts w:cs="Times New Roman"/>
          <w:noProof/>
          <w:color w:val="auto"/>
        </w:rPr>
        <w:drawing>
          <wp:inline distT="0" distB="0" distL="0" distR="0" wp14:anchorId="0EBC5049" wp14:editId="6960CC92">
            <wp:extent cx="2286000" cy="43891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_file_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1BD79" w14:textId="77777777" w:rsidR="0081162C" w:rsidRPr="00F464D1" w:rsidRDefault="00FD481D">
      <w:pPr>
        <w:spacing w:after="160"/>
        <w:jc w:val="center"/>
        <w:rPr>
          <w:rFonts w:cs="Times New Roman"/>
          <w:color w:val="auto"/>
          <w:lang w:val="ru-RU"/>
        </w:rPr>
      </w:pPr>
      <w:r w:rsidRPr="00F464D1">
        <w:rPr>
          <w:rFonts w:cs="Times New Roman"/>
          <w:i/>
          <w:color w:val="auto"/>
          <w:sz w:val="19"/>
          <w:lang w:val="ru-RU"/>
        </w:rPr>
        <w:t xml:space="preserve">Рисунок 2 — Целевой граф второго уровня: создание ветки </w:t>
      </w:r>
      <w:proofErr w:type="spellStart"/>
      <w:r w:rsidRPr="00F464D1">
        <w:rPr>
          <w:rFonts w:cs="Times New Roman"/>
          <w:i/>
          <w:color w:val="auto"/>
          <w:sz w:val="19"/>
        </w:rPr>
        <w:t>bugFix</w:t>
      </w:r>
      <w:proofErr w:type="spellEnd"/>
      <w:r w:rsidRPr="00F464D1">
        <w:rPr>
          <w:rFonts w:cs="Times New Roman"/>
          <w:i/>
          <w:color w:val="auto"/>
          <w:sz w:val="19"/>
          <w:lang w:val="ru-RU"/>
        </w:rPr>
        <w:t xml:space="preserve"> и переключение указателя </w:t>
      </w:r>
      <w:r w:rsidRPr="00F464D1">
        <w:rPr>
          <w:rFonts w:cs="Times New Roman"/>
          <w:i/>
          <w:color w:val="auto"/>
          <w:sz w:val="19"/>
        </w:rPr>
        <w:t>HEAD</w:t>
      </w:r>
      <w:r w:rsidRPr="00F464D1">
        <w:rPr>
          <w:rFonts w:cs="Times New Roman"/>
          <w:i/>
          <w:color w:val="auto"/>
          <w:sz w:val="19"/>
          <w:lang w:val="ru-RU"/>
        </w:rPr>
        <w:t xml:space="preserve"> на нее</w:t>
      </w:r>
    </w:p>
    <w:p w14:paraId="117EAD57" w14:textId="77777777" w:rsidR="0081162C" w:rsidRPr="00F464D1" w:rsidRDefault="00FD481D">
      <w:pPr>
        <w:ind w:firstLine="504"/>
        <w:rPr>
          <w:rFonts w:cs="Times New Roman"/>
          <w:color w:val="auto"/>
          <w:lang w:val="ru-RU"/>
        </w:rPr>
      </w:pPr>
      <w:r w:rsidRPr="00F464D1">
        <w:rPr>
          <w:rFonts w:cs="Times New Roman"/>
          <w:b/>
          <w:color w:val="auto"/>
          <w:lang w:val="ru-RU"/>
        </w:rPr>
        <w:t xml:space="preserve">Цель задания: </w:t>
      </w:r>
      <w:r w:rsidRPr="00F464D1">
        <w:rPr>
          <w:rFonts w:cs="Times New Roman"/>
          <w:color w:val="auto"/>
          <w:lang w:val="ru-RU"/>
        </w:rPr>
        <w:t xml:space="preserve">В репозитории имеется коммит </w:t>
      </w:r>
      <w:r w:rsidRPr="00F464D1">
        <w:rPr>
          <w:rFonts w:cs="Times New Roman"/>
          <w:color w:val="auto"/>
        </w:rPr>
        <w:t>C</w:t>
      </w:r>
      <w:r w:rsidRPr="00F464D1">
        <w:rPr>
          <w:rFonts w:cs="Times New Roman"/>
          <w:color w:val="auto"/>
          <w:lang w:val="ru-RU"/>
        </w:rPr>
        <w:t xml:space="preserve">1, на который указывает ветка </w:t>
      </w:r>
      <w:r w:rsidRPr="00F464D1">
        <w:rPr>
          <w:rFonts w:cs="Times New Roman"/>
          <w:color w:val="auto"/>
        </w:rPr>
        <w:t>main</w:t>
      </w:r>
      <w:r w:rsidRPr="00F464D1">
        <w:rPr>
          <w:rFonts w:cs="Times New Roman"/>
          <w:color w:val="auto"/>
          <w:lang w:val="ru-RU"/>
        </w:rPr>
        <w:t xml:space="preserve">. Необходимо создать новую изолированную ветку разработки с именем </w:t>
      </w:r>
      <w:proofErr w:type="spellStart"/>
      <w:r w:rsidRPr="00F464D1">
        <w:rPr>
          <w:rFonts w:cs="Times New Roman"/>
          <w:color w:val="auto"/>
        </w:rPr>
        <w:t>bugFix</w:t>
      </w:r>
      <w:proofErr w:type="spellEnd"/>
      <w:r w:rsidRPr="00F464D1">
        <w:rPr>
          <w:rFonts w:cs="Times New Roman"/>
          <w:color w:val="auto"/>
          <w:lang w:val="ru-RU"/>
        </w:rPr>
        <w:t xml:space="preserve"> и переключиться на нее (сделать текущей активной веткой, на которую направлен </w:t>
      </w:r>
      <w:r w:rsidRPr="00F464D1">
        <w:rPr>
          <w:rFonts w:cs="Times New Roman"/>
          <w:color w:val="auto"/>
        </w:rPr>
        <w:t>HEAD</w:t>
      </w:r>
      <w:r w:rsidRPr="00F464D1">
        <w:rPr>
          <w:rFonts w:cs="Times New Roman"/>
          <w:color w:val="auto"/>
          <w:lang w:val="ru-RU"/>
        </w:rPr>
        <w:t>*).</w:t>
      </w:r>
    </w:p>
    <w:p w14:paraId="43CCA90A" w14:textId="77777777" w:rsidR="0081162C" w:rsidRPr="00F464D1" w:rsidRDefault="00FD481D">
      <w:pPr>
        <w:spacing w:after="40"/>
        <w:ind w:firstLine="504"/>
        <w:rPr>
          <w:rFonts w:cs="Times New Roman"/>
          <w:color w:val="auto"/>
        </w:rPr>
      </w:pPr>
      <w:proofErr w:type="spellStart"/>
      <w:r w:rsidRPr="00F464D1">
        <w:rPr>
          <w:rFonts w:cs="Times New Roman"/>
          <w:b/>
          <w:color w:val="auto"/>
        </w:rPr>
        <w:t>Последовательность</w:t>
      </w:r>
      <w:proofErr w:type="spellEnd"/>
      <w:r w:rsidRPr="00F464D1">
        <w:rPr>
          <w:rFonts w:cs="Times New Roman"/>
          <w:b/>
          <w:color w:val="auto"/>
        </w:rPr>
        <w:t xml:space="preserve"> </w:t>
      </w:r>
      <w:proofErr w:type="spellStart"/>
      <w:r w:rsidRPr="00F464D1">
        <w:rPr>
          <w:rFonts w:cs="Times New Roman"/>
          <w:b/>
          <w:color w:val="auto"/>
        </w:rPr>
        <w:t>выполняемых</w:t>
      </w:r>
      <w:proofErr w:type="spellEnd"/>
      <w:r w:rsidRPr="00F464D1">
        <w:rPr>
          <w:rFonts w:cs="Times New Roman"/>
          <w:b/>
          <w:color w:val="auto"/>
        </w:rPr>
        <w:t xml:space="preserve"> </w:t>
      </w:r>
      <w:proofErr w:type="spellStart"/>
      <w:r w:rsidRPr="00F464D1">
        <w:rPr>
          <w:rFonts w:cs="Times New Roman"/>
          <w:b/>
          <w:color w:val="auto"/>
        </w:rPr>
        <w:t>команд</w:t>
      </w:r>
      <w:proofErr w:type="spellEnd"/>
      <w:r w:rsidRPr="00F464D1">
        <w:rPr>
          <w:rFonts w:cs="Times New Roman"/>
          <w:b/>
          <w:color w:val="auto"/>
        </w:rPr>
        <w:t xml:space="preserve"> </w:t>
      </w:r>
      <w:proofErr w:type="spellStart"/>
      <w:r w:rsidRPr="00F464D1">
        <w:rPr>
          <w:rFonts w:cs="Times New Roman"/>
          <w:b/>
          <w:color w:val="auto"/>
        </w:rPr>
        <w:t>терминала</w:t>
      </w:r>
      <w:proofErr w:type="spellEnd"/>
      <w:r w:rsidRPr="00F464D1">
        <w:rPr>
          <w:rFonts w:cs="Times New Roman"/>
          <w:b/>
          <w:color w:val="auto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81162C" w:rsidRPr="00F464D1" w14:paraId="7A858AB2" w14:textId="77777777">
        <w:trPr>
          <w:jc w:val="center"/>
        </w:trPr>
        <w:tc>
          <w:tcPr>
            <w:tcW w:w="9936" w:type="dxa"/>
            <w:shd w:val="clear" w:color="auto" w:fill="2D374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7DB495" w14:textId="77777777" w:rsidR="0081162C" w:rsidRPr="00F464D1" w:rsidRDefault="00FD481D">
            <w:pPr>
              <w:spacing w:after="0"/>
              <w:rPr>
                <w:rFonts w:cs="Times New Roman"/>
                <w:color w:val="auto"/>
              </w:rPr>
            </w:pPr>
            <w:r w:rsidRPr="00F464D1">
              <w:rPr>
                <w:rFonts w:cs="Times New Roman"/>
                <w:b/>
                <w:color w:val="auto"/>
                <w:sz w:val="21"/>
              </w:rPr>
              <w:t xml:space="preserve">$ </w:t>
            </w:r>
            <w:r w:rsidRPr="00F464D1">
              <w:rPr>
                <w:rFonts w:cs="Times New Roman"/>
                <w:color w:val="auto"/>
                <w:sz w:val="21"/>
              </w:rPr>
              <w:t>git branch bugFix</w:t>
            </w:r>
            <w:r w:rsidRPr="00F464D1">
              <w:rPr>
                <w:rFonts w:cs="Times New Roman"/>
                <w:color w:val="auto"/>
              </w:rPr>
              <w:br/>
            </w:r>
            <w:r w:rsidRPr="00F464D1">
              <w:rPr>
                <w:rFonts w:cs="Times New Roman"/>
                <w:b/>
                <w:color w:val="auto"/>
                <w:sz w:val="21"/>
              </w:rPr>
              <w:t xml:space="preserve">$ </w:t>
            </w:r>
            <w:r w:rsidRPr="00F464D1">
              <w:rPr>
                <w:rFonts w:cs="Times New Roman"/>
                <w:color w:val="auto"/>
                <w:sz w:val="21"/>
              </w:rPr>
              <w:t>git checkout bugFix</w:t>
            </w:r>
          </w:p>
        </w:tc>
      </w:tr>
    </w:tbl>
    <w:p w14:paraId="7026D54F" w14:textId="77777777" w:rsidR="0081162C" w:rsidRPr="00F464D1" w:rsidRDefault="0081162C">
      <w:pPr>
        <w:rPr>
          <w:rFonts w:cs="Times New Roman"/>
          <w:color w:val="auto"/>
        </w:rPr>
      </w:pPr>
    </w:p>
    <w:p w14:paraId="1CD22147" w14:textId="77777777" w:rsidR="0081162C" w:rsidRPr="00F464D1" w:rsidRDefault="00FD481D">
      <w:pPr>
        <w:ind w:firstLine="504"/>
        <w:rPr>
          <w:rFonts w:cs="Times New Roman"/>
          <w:color w:val="auto"/>
          <w:lang w:val="ru-RU"/>
        </w:rPr>
      </w:pPr>
      <w:r w:rsidRPr="00F464D1">
        <w:rPr>
          <w:rFonts w:cs="Times New Roman"/>
          <w:b/>
          <w:color w:val="auto"/>
          <w:lang w:val="ru-RU"/>
        </w:rPr>
        <w:lastRenderedPageBreak/>
        <w:t>Подробное описание выполняемых действий:</w:t>
      </w:r>
    </w:p>
    <w:p w14:paraId="445351B9" w14:textId="77777777" w:rsidR="0081162C" w:rsidRPr="00F464D1" w:rsidRDefault="00FD481D">
      <w:pPr>
        <w:spacing w:after="60"/>
        <w:ind w:firstLine="504"/>
        <w:rPr>
          <w:rFonts w:cs="Times New Roman"/>
          <w:color w:val="auto"/>
          <w:lang w:val="ru-RU"/>
        </w:rPr>
      </w:pPr>
      <w:r w:rsidRPr="00F464D1">
        <w:rPr>
          <w:rFonts w:cs="Times New Roman"/>
          <w:color w:val="auto"/>
          <w:lang w:val="ru-RU"/>
        </w:rPr>
        <w:t>1. Вызов команды «</w:t>
      </w:r>
      <w:r w:rsidRPr="00F464D1">
        <w:rPr>
          <w:rFonts w:cs="Times New Roman"/>
          <w:color w:val="auto"/>
        </w:rPr>
        <w:t>git</w:t>
      </w:r>
      <w:r w:rsidRPr="00F464D1">
        <w:rPr>
          <w:rFonts w:cs="Times New Roman"/>
          <w:color w:val="auto"/>
          <w:lang w:val="ru-RU"/>
        </w:rPr>
        <w:t xml:space="preserve"> </w:t>
      </w:r>
      <w:r w:rsidRPr="00F464D1">
        <w:rPr>
          <w:rFonts w:cs="Times New Roman"/>
          <w:color w:val="auto"/>
        </w:rPr>
        <w:t>branch</w:t>
      </w:r>
      <w:r w:rsidRPr="00F464D1">
        <w:rPr>
          <w:rFonts w:cs="Times New Roman"/>
          <w:color w:val="auto"/>
          <w:lang w:val="ru-RU"/>
        </w:rPr>
        <w:t xml:space="preserve"> </w:t>
      </w:r>
      <w:proofErr w:type="spellStart"/>
      <w:r w:rsidRPr="00F464D1">
        <w:rPr>
          <w:rFonts w:cs="Times New Roman"/>
          <w:color w:val="auto"/>
        </w:rPr>
        <w:t>bugFix</w:t>
      </w:r>
      <w:proofErr w:type="spellEnd"/>
      <w:r w:rsidRPr="00F464D1">
        <w:rPr>
          <w:rFonts w:cs="Times New Roman"/>
          <w:color w:val="auto"/>
          <w:lang w:val="ru-RU"/>
        </w:rPr>
        <w:t xml:space="preserve">»: создает новый именованный указатель </w:t>
      </w:r>
      <w:proofErr w:type="spellStart"/>
      <w:r w:rsidRPr="00F464D1">
        <w:rPr>
          <w:rFonts w:cs="Times New Roman"/>
          <w:color w:val="auto"/>
        </w:rPr>
        <w:t>bugFix</w:t>
      </w:r>
      <w:proofErr w:type="spellEnd"/>
      <w:r w:rsidRPr="00F464D1">
        <w:rPr>
          <w:rFonts w:cs="Times New Roman"/>
          <w:color w:val="auto"/>
          <w:lang w:val="ru-RU"/>
        </w:rPr>
        <w:t xml:space="preserve">, ссылающийся на текущий коммит </w:t>
      </w:r>
      <w:r w:rsidRPr="00F464D1">
        <w:rPr>
          <w:rFonts w:cs="Times New Roman"/>
          <w:color w:val="auto"/>
        </w:rPr>
        <w:t>C</w:t>
      </w:r>
      <w:r w:rsidRPr="00F464D1">
        <w:rPr>
          <w:rFonts w:cs="Times New Roman"/>
          <w:color w:val="auto"/>
          <w:lang w:val="ru-RU"/>
        </w:rPr>
        <w:t xml:space="preserve">1. На данном шаге ветка </w:t>
      </w:r>
      <w:r w:rsidRPr="00F464D1">
        <w:rPr>
          <w:rFonts w:cs="Times New Roman"/>
          <w:color w:val="auto"/>
        </w:rPr>
        <w:t>main</w:t>
      </w:r>
      <w:r w:rsidRPr="00F464D1">
        <w:rPr>
          <w:rFonts w:cs="Times New Roman"/>
          <w:color w:val="auto"/>
          <w:lang w:val="ru-RU"/>
        </w:rPr>
        <w:t xml:space="preserve"> все еще остается активной.</w:t>
      </w:r>
    </w:p>
    <w:p w14:paraId="4B72F123" w14:textId="77777777" w:rsidR="0081162C" w:rsidRPr="00F464D1" w:rsidRDefault="00FD481D">
      <w:pPr>
        <w:spacing w:after="60"/>
        <w:ind w:firstLine="504"/>
        <w:rPr>
          <w:rFonts w:cs="Times New Roman"/>
          <w:color w:val="auto"/>
          <w:lang w:val="ru-RU"/>
        </w:rPr>
      </w:pPr>
      <w:r w:rsidRPr="00F464D1">
        <w:rPr>
          <w:rFonts w:cs="Times New Roman"/>
          <w:color w:val="auto"/>
          <w:lang w:val="ru-RU"/>
        </w:rPr>
        <w:t>2. Вызов команды «</w:t>
      </w:r>
      <w:r w:rsidRPr="00F464D1">
        <w:rPr>
          <w:rFonts w:cs="Times New Roman"/>
          <w:color w:val="auto"/>
        </w:rPr>
        <w:t>git</w:t>
      </w:r>
      <w:r w:rsidRPr="00F464D1">
        <w:rPr>
          <w:rFonts w:cs="Times New Roman"/>
          <w:color w:val="auto"/>
          <w:lang w:val="ru-RU"/>
        </w:rPr>
        <w:t xml:space="preserve"> </w:t>
      </w:r>
      <w:r w:rsidRPr="00F464D1">
        <w:rPr>
          <w:rFonts w:cs="Times New Roman"/>
          <w:color w:val="auto"/>
        </w:rPr>
        <w:t>checkout</w:t>
      </w:r>
      <w:r w:rsidRPr="00F464D1">
        <w:rPr>
          <w:rFonts w:cs="Times New Roman"/>
          <w:color w:val="auto"/>
          <w:lang w:val="ru-RU"/>
        </w:rPr>
        <w:t xml:space="preserve"> </w:t>
      </w:r>
      <w:proofErr w:type="spellStart"/>
      <w:r w:rsidRPr="00F464D1">
        <w:rPr>
          <w:rFonts w:cs="Times New Roman"/>
          <w:color w:val="auto"/>
        </w:rPr>
        <w:t>bugFix</w:t>
      </w:r>
      <w:proofErr w:type="spellEnd"/>
      <w:r w:rsidRPr="00F464D1">
        <w:rPr>
          <w:rFonts w:cs="Times New Roman"/>
          <w:color w:val="auto"/>
          <w:lang w:val="ru-RU"/>
        </w:rPr>
        <w:t xml:space="preserve">»: переключает контекст рабочей копии на ветку </w:t>
      </w:r>
      <w:proofErr w:type="spellStart"/>
      <w:r w:rsidRPr="00F464D1">
        <w:rPr>
          <w:rFonts w:cs="Times New Roman"/>
          <w:color w:val="auto"/>
        </w:rPr>
        <w:t>bugFix</w:t>
      </w:r>
      <w:proofErr w:type="spellEnd"/>
      <w:r w:rsidRPr="00F464D1">
        <w:rPr>
          <w:rFonts w:cs="Times New Roman"/>
          <w:color w:val="auto"/>
          <w:lang w:val="ru-RU"/>
        </w:rPr>
        <w:t xml:space="preserve">. Служебный указатель </w:t>
      </w:r>
      <w:r w:rsidRPr="00F464D1">
        <w:rPr>
          <w:rFonts w:cs="Times New Roman"/>
          <w:color w:val="auto"/>
        </w:rPr>
        <w:t>HEAD</w:t>
      </w:r>
      <w:r w:rsidRPr="00F464D1">
        <w:rPr>
          <w:rFonts w:cs="Times New Roman"/>
          <w:color w:val="auto"/>
          <w:lang w:val="ru-RU"/>
        </w:rPr>
        <w:t xml:space="preserve"> начинает указывать на </w:t>
      </w:r>
      <w:proofErr w:type="spellStart"/>
      <w:r w:rsidRPr="00F464D1">
        <w:rPr>
          <w:rFonts w:cs="Times New Roman"/>
          <w:color w:val="auto"/>
        </w:rPr>
        <w:t>bugFix</w:t>
      </w:r>
      <w:proofErr w:type="spellEnd"/>
      <w:r w:rsidRPr="00F464D1">
        <w:rPr>
          <w:rFonts w:cs="Times New Roman"/>
          <w:color w:val="auto"/>
          <w:lang w:val="ru-RU"/>
        </w:rPr>
        <w:t xml:space="preserve"> (в визуализаторе обозначается как </w:t>
      </w:r>
      <w:proofErr w:type="spellStart"/>
      <w:r w:rsidRPr="00F464D1">
        <w:rPr>
          <w:rFonts w:cs="Times New Roman"/>
          <w:color w:val="auto"/>
        </w:rPr>
        <w:t>bugFix</w:t>
      </w:r>
      <w:proofErr w:type="spellEnd"/>
      <w:r w:rsidRPr="00F464D1">
        <w:rPr>
          <w:rFonts w:cs="Times New Roman"/>
          <w:color w:val="auto"/>
          <w:lang w:val="ru-RU"/>
        </w:rPr>
        <w:t>*).</w:t>
      </w:r>
    </w:p>
    <w:p w14:paraId="139997C5" w14:textId="77777777" w:rsidR="0081162C" w:rsidRPr="00F464D1" w:rsidRDefault="00FD481D">
      <w:pPr>
        <w:spacing w:after="60"/>
        <w:ind w:firstLine="504"/>
        <w:rPr>
          <w:rFonts w:cs="Times New Roman"/>
          <w:color w:val="auto"/>
          <w:lang w:val="ru-RU"/>
        </w:rPr>
      </w:pPr>
      <w:r w:rsidRPr="00F464D1">
        <w:rPr>
          <w:rFonts w:cs="Times New Roman"/>
          <w:color w:val="auto"/>
          <w:lang w:val="ru-RU"/>
        </w:rPr>
        <w:t>3. Альтернативный быстрый способ: выполнение единой команды «</w:t>
      </w:r>
      <w:r w:rsidRPr="00F464D1">
        <w:rPr>
          <w:rFonts w:cs="Times New Roman"/>
          <w:color w:val="auto"/>
        </w:rPr>
        <w:t>git</w:t>
      </w:r>
      <w:r w:rsidRPr="00F464D1">
        <w:rPr>
          <w:rFonts w:cs="Times New Roman"/>
          <w:color w:val="auto"/>
          <w:lang w:val="ru-RU"/>
        </w:rPr>
        <w:t xml:space="preserve"> </w:t>
      </w:r>
      <w:r w:rsidRPr="00F464D1">
        <w:rPr>
          <w:rFonts w:cs="Times New Roman"/>
          <w:color w:val="auto"/>
        </w:rPr>
        <w:t>checkout</w:t>
      </w:r>
      <w:r w:rsidRPr="00F464D1">
        <w:rPr>
          <w:rFonts w:cs="Times New Roman"/>
          <w:color w:val="auto"/>
          <w:lang w:val="ru-RU"/>
        </w:rPr>
        <w:t xml:space="preserve"> -</w:t>
      </w:r>
      <w:r w:rsidRPr="00F464D1">
        <w:rPr>
          <w:rFonts w:cs="Times New Roman"/>
          <w:color w:val="auto"/>
        </w:rPr>
        <w:t>b</w:t>
      </w:r>
      <w:r w:rsidRPr="00F464D1">
        <w:rPr>
          <w:rFonts w:cs="Times New Roman"/>
          <w:color w:val="auto"/>
          <w:lang w:val="ru-RU"/>
        </w:rPr>
        <w:t xml:space="preserve"> </w:t>
      </w:r>
      <w:proofErr w:type="spellStart"/>
      <w:r w:rsidRPr="00F464D1">
        <w:rPr>
          <w:rFonts w:cs="Times New Roman"/>
          <w:color w:val="auto"/>
        </w:rPr>
        <w:t>bugFix</w:t>
      </w:r>
      <w:proofErr w:type="spellEnd"/>
      <w:r w:rsidRPr="00F464D1">
        <w:rPr>
          <w:rFonts w:cs="Times New Roman"/>
          <w:color w:val="auto"/>
          <w:lang w:val="ru-RU"/>
        </w:rPr>
        <w:t>» (или «</w:t>
      </w:r>
      <w:r w:rsidRPr="00F464D1">
        <w:rPr>
          <w:rFonts w:cs="Times New Roman"/>
          <w:color w:val="auto"/>
        </w:rPr>
        <w:t>git</w:t>
      </w:r>
      <w:r w:rsidRPr="00F464D1">
        <w:rPr>
          <w:rFonts w:cs="Times New Roman"/>
          <w:color w:val="auto"/>
          <w:lang w:val="ru-RU"/>
        </w:rPr>
        <w:t xml:space="preserve"> </w:t>
      </w:r>
      <w:r w:rsidRPr="00F464D1">
        <w:rPr>
          <w:rFonts w:cs="Times New Roman"/>
          <w:color w:val="auto"/>
        </w:rPr>
        <w:t>switch</w:t>
      </w:r>
      <w:r w:rsidRPr="00F464D1">
        <w:rPr>
          <w:rFonts w:cs="Times New Roman"/>
          <w:color w:val="auto"/>
          <w:lang w:val="ru-RU"/>
        </w:rPr>
        <w:t xml:space="preserve"> -</w:t>
      </w:r>
      <w:r w:rsidRPr="00F464D1">
        <w:rPr>
          <w:rFonts w:cs="Times New Roman"/>
          <w:color w:val="auto"/>
        </w:rPr>
        <w:t>c</w:t>
      </w:r>
      <w:r w:rsidRPr="00F464D1">
        <w:rPr>
          <w:rFonts w:cs="Times New Roman"/>
          <w:color w:val="auto"/>
          <w:lang w:val="ru-RU"/>
        </w:rPr>
        <w:t xml:space="preserve"> </w:t>
      </w:r>
      <w:proofErr w:type="spellStart"/>
      <w:r w:rsidRPr="00F464D1">
        <w:rPr>
          <w:rFonts w:cs="Times New Roman"/>
          <w:color w:val="auto"/>
        </w:rPr>
        <w:t>bugFix</w:t>
      </w:r>
      <w:proofErr w:type="spellEnd"/>
      <w:r w:rsidRPr="00F464D1">
        <w:rPr>
          <w:rFonts w:cs="Times New Roman"/>
          <w:color w:val="auto"/>
          <w:lang w:val="ru-RU"/>
        </w:rPr>
        <w:t>»), совмещающей создание ветки и немедленный переход в нее.</w:t>
      </w:r>
    </w:p>
    <w:p w14:paraId="0660220F" w14:textId="77777777" w:rsidR="0081162C" w:rsidRPr="00F464D1" w:rsidRDefault="00FD481D">
      <w:pPr>
        <w:spacing w:after="60"/>
        <w:ind w:firstLine="504"/>
        <w:rPr>
          <w:rFonts w:cs="Times New Roman"/>
          <w:color w:val="auto"/>
          <w:lang w:val="ru-RU"/>
        </w:rPr>
      </w:pPr>
      <w:r w:rsidRPr="00F464D1">
        <w:rPr>
          <w:rFonts w:cs="Times New Roman"/>
          <w:color w:val="auto"/>
          <w:lang w:val="ru-RU"/>
        </w:rPr>
        <w:t xml:space="preserve">4. Итог: подготовлена изолированная ветка </w:t>
      </w:r>
      <w:proofErr w:type="spellStart"/>
      <w:r w:rsidRPr="00F464D1">
        <w:rPr>
          <w:rFonts w:cs="Times New Roman"/>
          <w:color w:val="auto"/>
        </w:rPr>
        <w:t>bugFix</w:t>
      </w:r>
      <w:proofErr w:type="spellEnd"/>
      <w:r w:rsidRPr="00F464D1">
        <w:rPr>
          <w:rFonts w:cs="Times New Roman"/>
          <w:color w:val="auto"/>
          <w:lang w:val="ru-RU"/>
        </w:rPr>
        <w:t xml:space="preserve"> для безопасного внесения изменений без влияния на основную ветку </w:t>
      </w:r>
      <w:r w:rsidRPr="00F464D1">
        <w:rPr>
          <w:rFonts w:cs="Times New Roman"/>
          <w:color w:val="auto"/>
        </w:rPr>
        <w:t>main</w:t>
      </w:r>
      <w:r w:rsidRPr="00F464D1">
        <w:rPr>
          <w:rFonts w:cs="Times New Roman"/>
          <w:color w:val="auto"/>
          <w:lang w:val="ru-RU"/>
        </w:rPr>
        <w:t>.</w:t>
      </w:r>
    </w:p>
    <w:p w14:paraId="3107437C" w14:textId="77777777" w:rsidR="0081162C" w:rsidRPr="00F464D1" w:rsidRDefault="0081162C">
      <w:pPr>
        <w:spacing w:after="120"/>
        <w:rPr>
          <w:rFonts w:cs="Times New Roman"/>
          <w:color w:val="auto"/>
          <w:lang w:val="ru-RU"/>
        </w:rPr>
      </w:pPr>
    </w:p>
    <w:p w14:paraId="7EB4C210" w14:textId="77777777" w:rsidR="0081162C" w:rsidRPr="00F464D1" w:rsidRDefault="00FD481D">
      <w:pPr>
        <w:keepNext/>
        <w:spacing w:before="240"/>
        <w:rPr>
          <w:rFonts w:cs="Times New Roman"/>
          <w:color w:val="auto"/>
          <w:lang w:val="ru-RU"/>
        </w:rPr>
      </w:pPr>
      <w:r w:rsidRPr="00F464D1">
        <w:rPr>
          <w:rFonts w:cs="Times New Roman"/>
          <w:b/>
          <w:color w:val="auto"/>
          <w:sz w:val="25"/>
          <w:lang w:val="ru-RU"/>
        </w:rPr>
        <w:t xml:space="preserve">Уровень 3. Слияние веток в </w:t>
      </w:r>
      <w:r w:rsidRPr="00F464D1">
        <w:rPr>
          <w:rFonts w:cs="Times New Roman"/>
          <w:b/>
          <w:color w:val="auto"/>
          <w:sz w:val="25"/>
        </w:rPr>
        <w:t>Git</w:t>
      </w:r>
      <w:r w:rsidRPr="00F464D1">
        <w:rPr>
          <w:rFonts w:cs="Times New Roman"/>
          <w:b/>
          <w:color w:val="auto"/>
          <w:sz w:val="25"/>
          <w:lang w:val="ru-RU"/>
        </w:rPr>
        <w:t xml:space="preserve"> (</w:t>
      </w:r>
      <w:r w:rsidRPr="00F464D1">
        <w:rPr>
          <w:rFonts w:cs="Times New Roman"/>
          <w:b/>
          <w:color w:val="auto"/>
          <w:sz w:val="25"/>
        </w:rPr>
        <w:t>git</w:t>
      </w:r>
      <w:r w:rsidRPr="00F464D1">
        <w:rPr>
          <w:rFonts w:cs="Times New Roman"/>
          <w:b/>
          <w:color w:val="auto"/>
          <w:sz w:val="25"/>
          <w:lang w:val="ru-RU"/>
        </w:rPr>
        <w:t xml:space="preserve"> </w:t>
      </w:r>
      <w:r w:rsidRPr="00F464D1">
        <w:rPr>
          <w:rFonts w:cs="Times New Roman"/>
          <w:b/>
          <w:color w:val="auto"/>
          <w:sz w:val="25"/>
        </w:rPr>
        <w:t>merge</w:t>
      </w:r>
      <w:r w:rsidRPr="00F464D1">
        <w:rPr>
          <w:rFonts w:cs="Times New Roman"/>
          <w:b/>
          <w:color w:val="auto"/>
          <w:sz w:val="25"/>
          <w:lang w:val="ru-RU"/>
        </w:rPr>
        <w:t>)</w:t>
      </w:r>
    </w:p>
    <w:p w14:paraId="7785CDBB" w14:textId="77777777" w:rsidR="0081162C" w:rsidRPr="00F464D1" w:rsidRDefault="00FD481D">
      <w:pPr>
        <w:spacing w:before="120" w:after="40"/>
        <w:jc w:val="center"/>
        <w:rPr>
          <w:rFonts w:cs="Times New Roman"/>
          <w:color w:val="auto"/>
        </w:rPr>
      </w:pPr>
      <w:r w:rsidRPr="00F464D1">
        <w:rPr>
          <w:rFonts w:cs="Times New Roman"/>
          <w:noProof/>
          <w:color w:val="auto"/>
        </w:rPr>
        <w:drawing>
          <wp:inline distT="0" distB="0" distL="0" distR="0" wp14:anchorId="4194E4E4" wp14:editId="081DCF3B">
            <wp:extent cx="2286000" cy="43585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_file_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3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26AC1" w14:textId="77777777" w:rsidR="0081162C" w:rsidRPr="00F464D1" w:rsidRDefault="00FD481D">
      <w:pPr>
        <w:spacing w:after="160"/>
        <w:jc w:val="center"/>
        <w:rPr>
          <w:rFonts w:cs="Times New Roman"/>
          <w:color w:val="auto"/>
          <w:lang w:val="ru-RU"/>
        </w:rPr>
      </w:pPr>
      <w:r w:rsidRPr="00F464D1">
        <w:rPr>
          <w:rFonts w:cs="Times New Roman"/>
          <w:i/>
          <w:color w:val="auto"/>
          <w:sz w:val="19"/>
          <w:lang w:val="ru-RU"/>
        </w:rPr>
        <w:t xml:space="preserve">Рисунок 3 — Целевой граф третьего уровня: коммит слияния </w:t>
      </w:r>
      <w:r w:rsidRPr="00F464D1">
        <w:rPr>
          <w:rFonts w:cs="Times New Roman"/>
          <w:i/>
          <w:color w:val="auto"/>
          <w:sz w:val="19"/>
        </w:rPr>
        <w:t>C</w:t>
      </w:r>
      <w:r w:rsidRPr="00F464D1">
        <w:rPr>
          <w:rFonts w:cs="Times New Roman"/>
          <w:i/>
          <w:color w:val="auto"/>
          <w:sz w:val="19"/>
          <w:lang w:val="ru-RU"/>
        </w:rPr>
        <w:t xml:space="preserve">4, объединяющий ветки </w:t>
      </w:r>
      <w:r w:rsidRPr="00F464D1">
        <w:rPr>
          <w:rFonts w:cs="Times New Roman"/>
          <w:i/>
          <w:color w:val="auto"/>
          <w:sz w:val="19"/>
        </w:rPr>
        <w:t>main</w:t>
      </w:r>
      <w:r w:rsidRPr="00F464D1">
        <w:rPr>
          <w:rFonts w:cs="Times New Roman"/>
          <w:i/>
          <w:color w:val="auto"/>
          <w:sz w:val="19"/>
          <w:lang w:val="ru-RU"/>
        </w:rPr>
        <w:t xml:space="preserve"> и </w:t>
      </w:r>
      <w:proofErr w:type="spellStart"/>
      <w:r w:rsidRPr="00F464D1">
        <w:rPr>
          <w:rFonts w:cs="Times New Roman"/>
          <w:i/>
          <w:color w:val="auto"/>
          <w:sz w:val="19"/>
        </w:rPr>
        <w:t>bugFix</w:t>
      </w:r>
      <w:proofErr w:type="spellEnd"/>
    </w:p>
    <w:p w14:paraId="203656A4" w14:textId="10BCA636" w:rsidR="0081162C" w:rsidRPr="00F464D1" w:rsidRDefault="00FD481D">
      <w:pPr>
        <w:ind w:firstLine="504"/>
        <w:rPr>
          <w:rFonts w:cs="Times New Roman"/>
          <w:color w:val="auto"/>
          <w:lang w:val="ru-RU"/>
        </w:rPr>
      </w:pPr>
      <w:r w:rsidRPr="00F464D1">
        <w:rPr>
          <w:rFonts w:cs="Times New Roman"/>
          <w:b/>
          <w:color w:val="auto"/>
          <w:lang w:val="ru-RU"/>
        </w:rPr>
        <w:t>Цель задания</w:t>
      </w:r>
      <w:proofErr w:type="gramStart"/>
      <w:r w:rsidRPr="00F464D1">
        <w:rPr>
          <w:rFonts w:cs="Times New Roman"/>
          <w:b/>
          <w:color w:val="auto"/>
          <w:lang w:val="ru-RU"/>
        </w:rPr>
        <w:t xml:space="preserve">: </w:t>
      </w:r>
      <w:r w:rsidRPr="00F464D1">
        <w:rPr>
          <w:rFonts w:cs="Times New Roman"/>
          <w:color w:val="auto"/>
          <w:lang w:val="ru-RU"/>
        </w:rPr>
        <w:t>Смоделировать</w:t>
      </w:r>
      <w:proofErr w:type="gramEnd"/>
      <w:r w:rsidRPr="00F464D1">
        <w:rPr>
          <w:rFonts w:cs="Times New Roman"/>
          <w:color w:val="auto"/>
          <w:lang w:val="ru-RU"/>
        </w:rPr>
        <w:t xml:space="preserve"> реальный процесс командной разработки: создать параллельную ветку </w:t>
      </w:r>
      <w:proofErr w:type="spellStart"/>
      <w:r w:rsidRPr="00F464D1">
        <w:rPr>
          <w:rFonts w:cs="Times New Roman"/>
          <w:color w:val="auto"/>
        </w:rPr>
        <w:t>bugFix</w:t>
      </w:r>
      <w:proofErr w:type="spellEnd"/>
      <w:r w:rsidRPr="00F464D1">
        <w:rPr>
          <w:rFonts w:cs="Times New Roman"/>
          <w:color w:val="auto"/>
          <w:lang w:val="ru-RU"/>
        </w:rPr>
        <w:t>, сделать в ней фиксацию изменений (</w:t>
      </w:r>
      <w:r w:rsidRPr="00F464D1">
        <w:rPr>
          <w:rFonts w:cs="Times New Roman"/>
          <w:color w:val="auto"/>
        </w:rPr>
        <w:t>C</w:t>
      </w:r>
      <w:r w:rsidRPr="00F464D1">
        <w:rPr>
          <w:rFonts w:cs="Times New Roman"/>
          <w:color w:val="auto"/>
          <w:lang w:val="ru-RU"/>
        </w:rPr>
        <w:t xml:space="preserve">2), вернуться в ветку </w:t>
      </w:r>
      <w:r w:rsidRPr="00F464D1">
        <w:rPr>
          <w:rFonts w:cs="Times New Roman"/>
          <w:color w:val="auto"/>
        </w:rPr>
        <w:t>main</w:t>
      </w:r>
      <w:r w:rsidRPr="00F464D1">
        <w:rPr>
          <w:rFonts w:cs="Times New Roman"/>
          <w:color w:val="auto"/>
          <w:lang w:val="ru-RU"/>
        </w:rPr>
        <w:t>, сделать коммит (</w:t>
      </w:r>
      <w:r w:rsidRPr="00F464D1">
        <w:rPr>
          <w:rFonts w:cs="Times New Roman"/>
          <w:color w:val="auto"/>
        </w:rPr>
        <w:t>C</w:t>
      </w:r>
      <w:r w:rsidRPr="00F464D1">
        <w:rPr>
          <w:rFonts w:cs="Times New Roman"/>
          <w:color w:val="auto"/>
          <w:lang w:val="ru-RU"/>
        </w:rPr>
        <w:t xml:space="preserve">3), после чего объединить обе ветки с помощью трехстороннего слияния в ветку </w:t>
      </w:r>
      <w:r w:rsidRPr="00F464D1">
        <w:rPr>
          <w:rFonts w:cs="Times New Roman"/>
          <w:color w:val="auto"/>
        </w:rPr>
        <w:t>main</w:t>
      </w:r>
      <w:r w:rsidRPr="00F464D1">
        <w:rPr>
          <w:rFonts w:cs="Times New Roman"/>
          <w:color w:val="auto"/>
          <w:lang w:val="ru-RU"/>
        </w:rPr>
        <w:t>.</w:t>
      </w:r>
    </w:p>
    <w:p w14:paraId="5FA693F7" w14:textId="77777777" w:rsidR="0081162C" w:rsidRPr="00F464D1" w:rsidRDefault="00FD481D">
      <w:pPr>
        <w:spacing w:after="40"/>
        <w:ind w:firstLine="504"/>
        <w:rPr>
          <w:rFonts w:cs="Times New Roman"/>
          <w:color w:val="auto"/>
        </w:rPr>
      </w:pPr>
      <w:proofErr w:type="spellStart"/>
      <w:r w:rsidRPr="00F464D1">
        <w:rPr>
          <w:rFonts w:cs="Times New Roman"/>
          <w:b/>
          <w:color w:val="auto"/>
        </w:rPr>
        <w:t>Последовательность</w:t>
      </w:r>
      <w:proofErr w:type="spellEnd"/>
      <w:r w:rsidRPr="00F464D1">
        <w:rPr>
          <w:rFonts w:cs="Times New Roman"/>
          <w:b/>
          <w:color w:val="auto"/>
        </w:rPr>
        <w:t xml:space="preserve"> </w:t>
      </w:r>
      <w:proofErr w:type="spellStart"/>
      <w:r w:rsidRPr="00F464D1">
        <w:rPr>
          <w:rFonts w:cs="Times New Roman"/>
          <w:b/>
          <w:color w:val="auto"/>
        </w:rPr>
        <w:t>выполняемых</w:t>
      </w:r>
      <w:proofErr w:type="spellEnd"/>
      <w:r w:rsidRPr="00F464D1">
        <w:rPr>
          <w:rFonts w:cs="Times New Roman"/>
          <w:b/>
          <w:color w:val="auto"/>
        </w:rPr>
        <w:t xml:space="preserve"> </w:t>
      </w:r>
      <w:proofErr w:type="spellStart"/>
      <w:r w:rsidRPr="00F464D1">
        <w:rPr>
          <w:rFonts w:cs="Times New Roman"/>
          <w:b/>
          <w:color w:val="auto"/>
        </w:rPr>
        <w:t>команд</w:t>
      </w:r>
      <w:proofErr w:type="spellEnd"/>
      <w:r w:rsidRPr="00F464D1">
        <w:rPr>
          <w:rFonts w:cs="Times New Roman"/>
          <w:b/>
          <w:color w:val="auto"/>
        </w:rPr>
        <w:t xml:space="preserve"> </w:t>
      </w:r>
      <w:proofErr w:type="spellStart"/>
      <w:r w:rsidRPr="00F464D1">
        <w:rPr>
          <w:rFonts w:cs="Times New Roman"/>
          <w:b/>
          <w:color w:val="auto"/>
        </w:rPr>
        <w:t>терминала</w:t>
      </w:r>
      <w:proofErr w:type="spellEnd"/>
      <w:r w:rsidRPr="00F464D1">
        <w:rPr>
          <w:rFonts w:cs="Times New Roman"/>
          <w:b/>
          <w:color w:val="auto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81162C" w:rsidRPr="00F464D1" w14:paraId="23FCAB1C" w14:textId="77777777">
        <w:trPr>
          <w:jc w:val="center"/>
        </w:trPr>
        <w:tc>
          <w:tcPr>
            <w:tcW w:w="9936" w:type="dxa"/>
            <w:shd w:val="clear" w:color="auto" w:fill="2D374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874206" w14:textId="77777777" w:rsidR="0081162C" w:rsidRPr="00F464D1" w:rsidRDefault="00FD481D">
            <w:pPr>
              <w:spacing w:after="0"/>
              <w:rPr>
                <w:rFonts w:cs="Times New Roman"/>
                <w:color w:val="auto"/>
              </w:rPr>
            </w:pPr>
            <w:r w:rsidRPr="00F464D1">
              <w:rPr>
                <w:rFonts w:cs="Times New Roman"/>
                <w:b/>
                <w:color w:val="auto"/>
                <w:sz w:val="21"/>
              </w:rPr>
              <w:lastRenderedPageBreak/>
              <w:t xml:space="preserve">$ </w:t>
            </w:r>
            <w:r w:rsidRPr="00F464D1">
              <w:rPr>
                <w:rFonts w:cs="Times New Roman"/>
                <w:color w:val="auto"/>
                <w:sz w:val="21"/>
              </w:rPr>
              <w:t>git checkout -b bugFix</w:t>
            </w:r>
            <w:r w:rsidRPr="00F464D1">
              <w:rPr>
                <w:rFonts w:cs="Times New Roman"/>
                <w:color w:val="auto"/>
              </w:rPr>
              <w:br/>
            </w:r>
            <w:r w:rsidRPr="00F464D1">
              <w:rPr>
                <w:rFonts w:cs="Times New Roman"/>
                <w:b/>
                <w:color w:val="auto"/>
                <w:sz w:val="21"/>
              </w:rPr>
              <w:t xml:space="preserve">$ </w:t>
            </w:r>
            <w:r w:rsidRPr="00F464D1">
              <w:rPr>
                <w:rFonts w:cs="Times New Roman"/>
                <w:color w:val="auto"/>
                <w:sz w:val="21"/>
              </w:rPr>
              <w:t>git commit</w:t>
            </w:r>
            <w:r w:rsidRPr="00F464D1">
              <w:rPr>
                <w:rFonts w:cs="Times New Roman"/>
                <w:color w:val="auto"/>
              </w:rPr>
              <w:br/>
            </w:r>
            <w:r w:rsidRPr="00F464D1">
              <w:rPr>
                <w:rFonts w:cs="Times New Roman"/>
                <w:b/>
                <w:color w:val="auto"/>
                <w:sz w:val="21"/>
              </w:rPr>
              <w:t xml:space="preserve">$ </w:t>
            </w:r>
            <w:r w:rsidRPr="00F464D1">
              <w:rPr>
                <w:rFonts w:cs="Times New Roman"/>
                <w:color w:val="auto"/>
                <w:sz w:val="21"/>
              </w:rPr>
              <w:t>git checkout main</w:t>
            </w:r>
            <w:r w:rsidRPr="00F464D1">
              <w:rPr>
                <w:rFonts w:cs="Times New Roman"/>
                <w:color w:val="auto"/>
              </w:rPr>
              <w:br/>
            </w:r>
            <w:r w:rsidRPr="00F464D1">
              <w:rPr>
                <w:rFonts w:cs="Times New Roman"/>
                <w:b/>
                <w:color w:val="auto"/>
                <w:sz w:val="21"/>
              </w:rPr>
              <w:t xml:space="preserve">$ </w:t>
            </w:r>
            <w:r w:rsidRPr="00F464D1">
              <w:rPr>
                <w:rFonts w:cs="Times New Roman"/>
                <w:color w:val="auto"/>
                <w:sz w:val="21"/>
              </w:rPr>
              <w:t>git commit</w:t>
            </w:r>
            <w:r w:rsidRPr="00F464D1">
              <w:rPr>
                <w:rFonts w:cs="Times New Roman"/>
                <w:color w:val="auto"/>
              </w:rPr>
              <w:br/>
            </w:r>
            <w:r w:rsidRPr="00F464D1">
              <w:rPr>
                <w:rFonts w:cs="Times New Roman"/>
                <w:b/>
                <w:color w:val="auto"/>
                <w:sz w:val="21"/>
              </w:rPr>
              <w:t xml:space="preserve">$ </w:t>
            </w:r>
            <w:r w:rsidRPr="00F464D1">
              <w:rPr>
                <w:rFonts w:cs="Times New Roman"/>
                <w:color w:val="auto"/>
                <w:sz w:val="21"/>
              </w:rPr>
              <w:t>git merge bugFix</w:t>
            </w:r>
          </w:p>
        </w:tc>
      </w:tr>
    </w:tbl>
    <w:p w14:paraId="2F3D1D3A" w14:textId="77777777" w:rsidR="0081162C" w:rsidRPr="00F464D1" w:rsidRDefault="0081162C">
      <w:pPr>
        <w:rPr>
          <w:rFonts w:cs="Times New Roman"/>
          <w:color w:val="auto"/>
        </w:rPr>
      </w:pPr>
    </w:p>
    <w:p w14:paraId="5696FB8E" w14:textId="77777777" w:rsidR="0081162C" w:rsidRPr="00F464D1" w:rsidRDefault="00FD481D">
      <w:pPr>
        <w:ind w:firstLine="504"/>
        <w:rPr>
          <w:rFonts w:cs="Times New Roman"/>
          <w:color w:val="auto"/>
          <w:lang w:val="ru-RU"/>
        </w:rPr>
      </w:pPr>
      <w:r w:rsidRPr="00F464D1">
        <w:rPr>
          <w:rFonts w:cs="Times New Roman"/>
          <w:b/>
          <w:color w:val="auto"/>
          <w:lang w:val="ru-RU"/>
        </w:rPr>
        <w:t>Подробное описание выполняемых действий:</w:t>
      </w:r>
    </w:p>
    <w:p w14:paraId="793D6D58" w14:textId="77777777" w:rsidR="0081162C" w:rsidRPr="00F464D1" w:rsidRDefault="00FD481D">
      <w:pPr>
        <w:spacing w:after="60"/>
        <w:ind w:firstLine="504"/>
        <w:rPr>
          <w:rFonts w:cs="Times New Roman"/>
          <w:color w:val="auto"/>
          <w:lang w:val="ru-RU"/>
        </w:rPr>
      </w:pPr>
      <w:r w:rsidRPr="00F464D1">
        <w:rPr>
          <w:rFonts w:cs="Times New Roman"/>
          <w:color w:val="auto"/>
          <w:lang w:val="ru-RU"/>
        </w:rPr>
        <w:t>1. Команда «</w:t>
      </w:r>
      <w:r w:rsidRPr="00F464D1">
        <w:rPr>
          <w:rFonts w:cs="Times New Roman"/>
          <w:color w:val="auto"/>
        </w:rPr>
        <w:t>git</w:t>
      </w:r>
      <w:r w:rsidRPr="00F464D1">
        <w:rPr>
          <w:rFonts w:cs="Times New Roman"/>
          <w:color w:val="auto"/>
          <w:lang w:val="ru-RU"/>
        </w:rPr>
        <w:t xml:space="preserve"> </w:t>
      </w:r>
      <w:r w:rsidRPr="00F464D1">
        <w:rPr>
          <w:rFonts w:cs="Times New Roman"/>
          <w:color w:val="auto"/>
        </w:rPr>
        <w:t>checkout</w:t>
      </w:r>
      <w:r w:rsidRPr="00F464D1">
        <w:rPr>
          <w:rFonts w:cs="Times New Roman"/>
          <w:color w:val="auto"/>
          <w:lang w:val="ru-RU"/>
        </w:rPr>
        <w:t xml:space="preserve"> -</w:t>
      </w:r>
      <w:r w:rsidRPr="00F464D1">
        <w:rPr>
          <w:rFonts w:cs="Times New Roman"/>
          <w:color w:val="auto"/>
        </w:rPr>
        <w:t>b</w:t>
      </w:r>
      <w:r w:rsidRPr="00F464D1">
        <w:rPr>
          <w:rFonts w:cs="Times New Roman"/>
          <w:color w:val="auto"/>
          <w:lang w:val="ru-RU"/>
        </w:rPr>
        <w:t xml:space="preserve"> </w:t>
      </w:r>
      <w:proofErr w:type="spellStart"/>
      <w:r w:rsidRPr="00F464D1">
        <w:rPr>
          <w:rFonts w:cs="Times New Roman"/>
          <w:color w:val="auto"/>
        </w:rPr>
        <w:t>bugFix</w:t>
      </w:r>
      <w:proofErr w:type="spellEnd"/>
      <w:r w:rsidRPr="00F464D1">
        <w:rPr>
          <w:rFonts w:cs="Times New Roman"/>
          <w:color w:val="auto"/>
          <w:lang w:val="ru-RU"/>
        </w:rPr>
        <w:t xml:space="preserve">»: создаем новую ветку </w:t>
      </w:r>
      <w:proofErr w:type="spellStart"/>
      <w:r w:rsidRPr="00F464D1">
        <w:rPr>
          <w:rFonts w:cs="Times New Roman"/>
          <w:color w:val="auto"/>
        </w:rPr>
        <w:t>bugFix</w:t>
      </w:r>
      <w:proofErr w:type="spellEnd"/>
      <w:r w:rsidRPr="00F464D1">
        <w:rPr>
          <w:rFonts w:cs="Times New Roman"/>
          <w:color w:val="auto"/>
          <w:lang w:val="ru-RU"/>
        </w:rPr>
        <w:t xml:space="preserve"> и сразу переключаемся в нее.</w:t>
      </w:r>
    </w:p>
    <w:p w14:paraId="4498C55A" w14:textId="77777777" w:rsidR="0081162C" w:rsidRPr="00F464D1" w:rsidRDefault="00FD481D">
      <w:pPr>
        <w:spacing w:after="60"/>
        <w:ind w:firstLine="504"/>
        <w:rPr>
          <w:rFonts w:cs="Times New Roman"/>
          <w:color w:val="auto"/>
          <w:lang w:val="ru-RU"/>
        </w:rPr>
      </w:pPr>
      <w:r w:rsidRPr="00F464D1">
        <w:rPr>
          <w:rFonts w:cs="Times New Roman"/>
          <w:color w:val="auto"/>
          <w:lang w:val="ru-RU"/>
        </w:rPr>
        <w:t>2. Команда «</w:t>
      </w:r>
      <w:r w:rsidRPr="00F464D1">
        <w:rPr>
          <w:rFonts w:cs="Times New Roman"/>
          <w:color w:val="auto"/>
        </w:rPr>
        <w:t>git</w:t>
      </w:r>
      <w:r w:rsidRPr="00F464D1">
        <w:rPr>
          <w:rFonts w:cs="Times New Roman"/>
          <w:color w:val="auto"/>
          <w:lang w:val="ru-RU"/>
        </w:rPr>
        <w:t xml:space="preserve"> </w:t>
      </w:r>
      <w:r w:rsidRPr="00F464D1">
        <w:rPr>
          <w:rFonts w:cs="Times New Roman"/>
          <w:color w:val="auto"/>
        </w:rPr>
        <w:t>commit</w:t>
      </w:r>
      <w:r w:rsidRPr="00F464D1">
        <w:rPr>
          <w:rFonts w:cs="Times New Roman"/>
          <w:color w:val="auto"/>
          <w:lang w:val="ru-RU"/>
        </w:rPr>
        <w:t xml:space="preserve">»: фиксируем исправление, создавая коммит </w:t>
      </w:r>
      <w:r w:rsidRPr="00F464D1">
        <w:rPr>
          <w:rFonts w:cs="Times New Roman"/>
          <w:color w:val="auto"/>
        </w:rPr>
        <w:t>C</w:t>
      </w:r>
      <w:r w:rsidRPr="00F464D1">
        <w:rPr>
          <w:rFonts w:cs="Times New Roman"/>
          <w:color w:val="auto"/>
          <w:lang w:val="ru-RU"/>
        </w:rPr>
        <w:t xml:space="preserve">2 от родителя </w:t>
      </w:r>
      <w:r w:rsidRPr="00F464D1">
        <w:rPr>
          <w:rFonts w:cs="Times New Roman"/>
          <w:color w:val="auto"/>
        </w:rPr>
        <w:t>C</w:t>
      </w:r>
      <w:r w:rsidRPr="00F464D1">
        <w:rPr>
          <w:rFonts w:cs="Times New Roman"/>
          <w:color w:val="auto"/>
          <w:lang w:val="ru-RU"/>
        </w:rPr>
        <w:t xml:space="preserve">1 в ветке </w:t>
      </w:r>
      <w:proofErr w:type="spellStart"/>
      <w:r w:rsidRPr="00F464D1">
        <w:rPr>
          <w:rFonts w:cs="Times New Roman"/>
          <w:color w:val="auto"/>
        </w:rPr>
        <w:t>bugFix</w:t>
      </w:r>
      <w:proofErr w:type="spellEnd"/>
      <w:r w:rsidRPr="00F464D1">
        <w:rPr>
          <w:rFonts w:cs="Times New Roman"/>
          <w:color w:val="auto"/>
          <w:lang w:val="ru-RU"/>
        </w:rPr>
        <w:t>.</w:t>
      </w:r>
    </w:p>
    <w:p w14:paraId="33D7D541" w14:textId="77777777" w:rsidR="0081162C" w:rsidRPr="00F464D1" w:rsidRDefault="00FD481D">
      <w:pPr>
        <w:spacing w:after="60"/>
        <w:ind w:firstLine="504"/>
        <w:rPr>
          <w:rFonts w:cs="Times New Roman"/>
          <w:color w:val="auto"/>
          <w:lang w:val="ru-RU"/>
        </w:rPr>
      </w:pPr>
      <w:r w:rsidRPr="00F464D1">
        <w:rPr>
          <w:rFonts w:cs="Times New Roman"/>
          <w:color w:val="auto"/>
          <w:lang w:val="ru-RU"/>
        </w:rPr>
        <w:t>3. Команда «</w:t>
      </w:r>
      <w:r w:rsidRPr="00F464D1">
        <w:rPr>
          <w:rFonts w:cs="Times New Roman"/>
          <w:color w:val="auto"/>
        </w:rPr>
        <w:t>git</w:t>
      </w:r>
      <w:r w:rsidRPr="00F464D1">
        <w:rPr>
          <w:rFonts w:cs="Times New Roman"/>
          <w:color w:val="auto"/>
          <w:lang w:val="ru-RU"/>
        </w:rPr>
        <w:t xml:space="preserve"> </w:t>
      </w:r>
      <w:r w:rsidRPr="00F464D1">
        <w:rPr>
          <w:rFonts w:cs="Times New Roman"/>
          <w:color w:val="auto"/>
        </w:rPr>
        <w:t>checkout</w:t>
      </w:r>
      <w:r w:rsidRPr="00F464D1">
        <w:rPr>
          <w:rFonts w:cs="Times New Roman"/>
          <w:color w:val="auto"/>
          <w:lang w:val="ru-RU"/>
        </w:rPr>
        <w:t xml:space="preserve"> </w:t>
      </w:r>
      <w:r w:rsidRPr="00F464D1">
        <w:rPr>
          <w:rFonts w:cs="Times New Roman"/>
          <w:color w:val="auto"/>
        </w:rPr>
        <w:t>main</w:t>
      </w:r>
      <w:r w:rsidRPr="00F464D1">
        <w:rPr>
          <w:rFonts w:cs="Times New Roman"/>
          <w:color w:val="auto"/>
          <w:lang w:val="ru-RU"/>
        </w:rPr>
        <w:t xml:space="preserve">»: возвращаем указатель </w:t>
      </w:r>
      <w:r w:rsidRPr="00F464D1">
        <w:rPr>
          <w:rFonts w:cs="Times New Roman"/>
          <w:color w:val="auto"/>
        </w:rPr>
        <w:t>HEAD</w:t>
      </w:r>
      <w:r w:rsidRPr="00F464D1">
        <w:rPr>
          <w:rFonts w:cs="Times New Roman"/>
          <w:color w:val="auto"/>
          <w:lang w:val="ru-RU"/>
        </w:rPr>
        <w:t xml:space="preserve"> обратно на основную ветку </w:t>
      </w:r>
      <w:r w:rsidRPr="00F464D1">
        <w:rPr>
          <w:rFonts w:cs="Times New Roman"/>
          <w:color w:val="auto"/>
        </w:rPr>
        <w:t>main</w:t>
      </w:r>
      <w:r w:rsidRPr="00F464D1">
        <w:rPr>
          <w:rFonts w:cs="Times New Roman"/>
          <w:color w:val="auto"/>
          <w:lang w:val="ru-RU"/>
        </w:rPr>
        <w:t>.</w:t>
      </w:r>
    </w:p>
    <w:p w14:paraId="7A1CE3FE" w14:textId="77777777" w:rsidR="0081162C" w:rsidRPr="00F464D1" w:rsidRDefault="00FD481D">
      <w:pPr>
        <w:spacing w:after="60"/>
        <w:ind w:firstLine="504"/>
        <w:rPr>
          <w:rFonts w:cs="Times New Roman"/>
          <w:color w:val="auto"/>
        </w:rPr>
      </w:pPr>
      <w:r w:rsidRPr="00F464D1">
        <w:rPr>
          <w:rFonts w:cs="Times New Roman"/>
          <w:color w:val="auto"/>
          <w:lang w:val="ru-RU"/>
        </w:rPr>
        <w:t>4. Команда «</w:t>
      </w:r>
      <w:r w:rsidRPr="00F464D1">
        <w:rPr>
          <w:rFonts w:cs="Times New Roman"/>
          <w:color w:val="auto"/>
        </w:rPr>
        <w:t>git</w:t>
      </w:r>
      <w:r w:rsidRPr="00F464D1">
        <w:rPr>
          <w:rFonts w:cs="Times New Roman"/>
          <w:color w:val="auto"/>
          <w:lang w:val="ru-RU"/>
        </w:rPr>
        <w:t xml:space="preserve"> </w:t>
      </w:r>
      <w:r w:rsidRPr="00F464D1">
        <w:rPr>
          <w:rFonts w:cs="Times New Roman"/>
          <w:color w:val="auto"/>
        </w:rPr>
        <w:t>commit</w:t>
      </w:r>
      <w:r w:rsidRPr="00F464D1">
        <w:rPr>
          <w:rFonts w:cs="Times New Roman"/>
          <w:color w:val="auto"/>
          <w:lang w:val="ru-RU"/>
        </w:rPr>
        <w:t xml:space="preserve">»: вносим изменения в основную ветку, создавая коммит </w:t>
      </w:r>
      <w:r w:rsidRPr="00F464D1">
        <w:rPr>
          <w:rFonts w:cs="Times New Roman"/>
          <w:color w:val="auto"/>
        </w:rPr>
        <w:t>C</w:t>
      </w:r>
      <w:r w:rsidRPr="00F464D1">
        <w:rPr>
          <w:rFonts w:cs="Times New Roman"/>
          <w:color w:val="auto"/>
          <w:lang w:val="ru-RU"/>
        </w:rPr>
        <w:t xml:space="preserve">3 от родителя </w:t>
      </w:r>
      <w:r w:rsidRPr="00F464D1">
        <w:rPr>
          <w:rFonts w:cs="Times New Roman"/>
          <w:color w:val="auto"/>
        </w:rPr>
        <w:t>C</w:t>
      </w:r>
      <w:r w:rsidRPr="00F464D1">
        <w:rPr>
          <w:rFonts w:cs="Times New Roman"/>
          <w:color w:val="auto"/>
          <w:lang w:val="ru-RU"/>
        </w:rPr>
        <w:t xml:space="preserve">1. </w:t>
      </w:r>
      <w:r w:rsidRPr="00F464D1">
        <w:rPr>
          <w:rFonts w:cs="Times New Roman"/>
          <w:color w:val="auto"/>
        </w:rPr>
        <w:t>Граф разделяется на две независимые ветки.</w:t>
      </w:r>
    </w:p>
    <w:p w14:paraId="41638F1E" w14:textId="77777777" w:rsidR="0081162C" w:rsidRPr="00F464D1" w:rsidRDefault="00FD481D">
      <w:pPr>
        <w:spacing w:after="60"/>
        <w:ind w:firstLine="504"/>
        <w:rPr>
          <w:rFonts w:cs="Times New Roman"/>
          <w:color w:val="auto"/>
          <w:lang w:val="ru-RU"/>
        </w:rPr>
      </w:pPr>
      <w:r w:rsidRPr="00F464D1">
        <w:rPr>
          <w:rFonts w:cs="Times New Roman"/>
          <w:color w:val="auto"/>
          <w:lang w:val="ru-RU"/>
        </w:rPr>
        <w:t>5. Команда «</w:t>
      </w:r>
      <w:r w:rsidRPr="00F464D1">
        <w:rPr>
          <w:rFonts w:cs="Times New Roman"/>
          <w:color w:val="auto"/>
        </w:rPr>
        <w:t>git</w:t>
      </w:r>
      <w:r w:rsidRPr="00F464D1">
        <w:rPr>
          <w:rFonts w:cs="Times New Roman"/>
          <w:color w:val="auto"/>
          <w:lang w:val="ru-RU"/>
        </w:rPr>
        <w:t xml:space="preserve"> </w:t>
      </w:r>
      <w:r w:rsidRPr="00F464D1">
        <w:rPr>
          <w:rFonts w:cs="Times New Roman"/>
          <w:color w:val="auto"/>
        </w:rPr>
        <w:t>merge</w:t>
      </w:r>
      <w:r w:rsidRPr="00F464D1">
        <w:rPr>
          <w:rFonts w:cs="Times New Roman"/>
          <w:color w:val="auto"/>
          <w:lang w:val="ru-RU"/>
        </w:rPr>
        <w:t xml:space="preserve"> </w:t>
      </w:r>
      <w:proofErr w:type="spellStart"/>
      <w:r w:rsidRPr="00F464D1">
        <w:rPr>
          <w:rFonts w:cs="Times New Roman"/>
          <w:color w:val="auto"/>
        </w:rPr>
        <w:t>bugFix</w:t>
      </w:r>
      <w:proofErr w:type="spellEnd"/>
      <w:r w:rsidRPr="00F464D1">
        <w:rPr>
          <w:rFonts w:cs="Times New Roman"/>
          <w:color w:val="auto"/>
          <w:lang w:val="ru-RU"/>
        </w:rPr>
        <w:t xml:space="preserve">»: находясь в ветке </w:t>
      </w:r>
      <w:r w:rsidRPr="00F464D1">
        <w:rPr>
          <w:rFonts w:cs="Times New Roman"/>
          <w:color w:val="auto"/>
        </w:rPr>
        <w:t>main</w:t>
      </w:r>
      <w:r w:rsidRPr="00F464D1">
        <w:rPr>
          <w:rFonts w:cs="Times New Roman"/>
          <w:color w:val="auto"/>
          <w:lang w:val="ru-RU"/>
        </w:rPr>
        <w:t xml:space="preserve">, запускаем слияние ветки </w:t>
      </w:r>
      <w:proofErr w:type="spellStart"/>
      <w:r w:rsidRPr="00F464D1">
        <w:rPr>
          <w:rFonts w:cs="Times New Roman"/>
          <w:color w:val="auto"/>
        </w:rPr>
        <w:t>bugFix</w:t>
      </w:r>
      <w:proofErr w:type="spellEnd"/>
      <w:r w:rsidRPr="00F464D1">
        <w:rPr>
          <w:rFonts w:cs="Times New Roman"/>
          <w:color w:val="auto"/>
          <w:lang w:val="ru-RU"/>
        </w:rPr>
        <w:t xml:space="preserve">. </w:t>
      </w:r>
      <w:r w:rsidRPr="00F464D1">
        <w:rPr>
          <w:rFonts w:cs="Times New Roman"/>
          <w:color w:val="auto"/>
        </w:rPr>
        <w:t>Git</w:t>
      </w:r>
      <w:r w:rsidRPr="00F464D1">
        <w:rPr>
          <w:rFonts w:cs="Times New Roman"/>
          <w:color w:val="auto"/>
          <w:lang w:val="ru-RU"/>
        </w:rPr>
        <w:t xml:space="preserve"> находит общего предка (</w:t>
      </w:r>
      <w:r w:rsidRPr="00F464D1">
        <w:rPr>
          <w:rFonts w:cs="Times New Roman"/>
          <w:color w:val="auto"/>
        </w:rPr>
        <w:t>C</w:t>
      </w:r>
      <w:r w:rsidRPr="00F464D1">
        <w:rPr>
          <w:rFonts w:cs="Times New Roman"/>
          <w:color w:val="auto"/>
          <w:lang w:val="ru-RU"/>
        </w:rPr>
        <w:t xml:space="preserve">1) и создает специальный коммит слияния </w:t>
      </w:r>
      <w:r w:rsidRPr="00F464D1">
        <w:rPr>
          <w:rFonts w:cs="Times New Roman"/>
          <w:color w:val="auto"/>
        </w:rPr>
        <w:t>C</w:t>
      </w:r>
      <w:r w:rsidRPr="00F464D1">
        <w:rPr>
          <w:rFonts w:cs="Times New Roman"/>
          <w:color w:val="auto"/>
          <w:lang w:val="ru-RU"/>
        </w:rPr>
        <w:t>4, имеющий сразу двух родителей (</w:t>
      </w:r>
      <w:r w:rsidRPr="00F464D1">
        <w:rPr>
          <w:rFonts w:cs="Times New Roman"/>
          <w:color w:val="auto"/>
        </w:rPr>
        <w:t>C</w:t>
      </w:r>
      <w:r w:rsidRPr="00F464D1">
        <w:rPr>
          <w:rFonts w:cs="Times New Roman"/>
          <w:color w:val="auto"/>
          <w:lang w:val="ru-RU"/>
        </w:rPr>
        <w:t xml:space="preserve">3 и </w:t>
      </w:r>
      <w:r w:rsidRPr="00F464D1">
        <w:rPr>
          <w:rFonts w:cs="Times New Roman"/>
          <w:color w:val="auto"/>
        </w:rPr>
        <w:t>C</w:t>
      </w:r>
      <w:r w:rsidRPr="00F464D1">
        <w:rPr>
          <w:rFonts w:cs="Times New Roman"/>
          <w:color w:val="auto"/>
          <w:lang w:val="ru-RU"/>
        </w:rPr>
        <w:t>2).</w:t>
      </w:r>
    </w:p>
    <w:p w14:paraId="237657E1" w14:textId="77777777" w:rsidR="0081162C" w:rsidRPr="00F464D1" w:rsidRDefault="00FD481D">
      <w:pPr>
        <w:spacing w:after="60"/>
        <w:ind w:firstLine="504"/>
        <w:rPr>
          <w:rFonts w:cs="Times New Roman"/>
          <w:color w:val="auto"/>
          <w:lang w:val="ru-RU"/>
        </w:rPr>
      </w:pPr>
      <w:r w:rsidRPr="00F464D1">
        <w:rPr>
          <w:rFonts w:cs="Times New Roman"/>
          <w:color w:val="auto"/>
          <w:lang w:val="ru-RU"/>
        </w:rPr>
        <w:t xml:space="preserve">6. Итог: изменения из </w:t>
      </w:r>
      <w:proofErr w:type="spellStart"/>
      <w:r w:rsidRPr="00F464D1">
        <w:rPr>
          <w:rFonts w:cs="Times New Roman"/>
          <w:color w:val="auto"/>
        </w:rPr>
        <w:t>bugFix</w:t>
      </w:r>
      <w:proofErr w:type="spellEnd"/>
      <w:r w:rsidRPr="00F464D1">
        <w:rPr>
          <w:rFonts w:cs="Times New Roman"/>
          <w:color w:val="auto"/>
          <w:lang w:val="ru-RU"/>
        </w:rPr>
        <w:t xml:space="preserve"> интегрированы в </w:t>
      </w:r>
      <w:r w:rsidRPr="00F464D1">
        <w:rPr>
          <w:rFonts w:cs="Times New Roman"/>
          <w:color w:val="auto"/>
        </w:rPr>
        <w:t>main</w:t>
      </w:r>
      <w:r w:rsidRPr="00F464D1">
        <w:rPr>
          <w:rFonts w:cs="Times New Roman"/>
          <w:color w:val="auto"/>
          <w:lang w:val="ru-RU"/>
        </w:rPr>
        <w:t xml:space="preserve">, указатель </w:t>
      </w:r>
      <w:r w:rsidRPr="00F464D1">
        <w:rPr>
          <w:rFonts w:cs="Times New Roman"/>
          <w:color w:val="auto"/>
        </w:rPr>
        <w:t>main</w:t>
      </w:r>
      <w:r w:rsidRPr="00F464D1">
        <w:rPr>
          <w:rFonts w:cs="Times New Roman"/>
          <w:color w:val="auto"/>
          <w:lang w:val="ru-RU"/>
        </w:rPr>
        <w:t xml:space="preserve">* указывает на </w:t>
      </w:r>
      <w:r w:rsidRPr="00F464D1">
        <w:rPr>
          <w:rFonts w:cs="Times New Roman"/>
          <w:color w:val="auto"/>
        </w:rPr>
        <w:t>C</w:t>
      </w:r>
      <w:r w:rsidRPr="00F464D1">
        <w:rPr>
          <w:rFonts w:cs="Times New Roman"/>
          <w:color w:val="auto"/>
          <w:lang w:val="ru-RU"/>
        </w:rPr>
        <w:t>4.</w:t>
      </w:r>
    </w:p>
    <w:p w14:paraId="0E160E62" w14:textId="77777777" w:rsidR="0081162C" w:rsidRPr="00F464D1" w:rsidRDefault="0081162C">
      <w:pPr>
        <w:spacing w:after="120"/>
        <w:rPr>
          <w:rFonts w:cs="Times New Roman"/>
          <w:color w:val="auto"/>
          <w:lang w:val="ru-RU"/>
        </w:rPr>
      </w:pPr>
    </w:p>
    <w:p w14:paraId="7F328F8D" w14:textId="77777777" w:rsidR="0081162C" w:rsidRPr="00F464D1" w:rsidRDefault="00FD481D">
      <w:pPr>
        <w:keepNext/>
        <w:spacing w:before="240"/>
        <w:rPr>
          <w:rFonts w:cs="Times New Roman"/>
          <w:color w:val="auto"/>
          <w:lang w:val="ru-RU"/>
        </w:rPr>
      </w:pPr>
      <w:r w:rsidRPr="00F464D1">
        <w:rPr>
          <w:rFonts w:cs="Times New Roman"/>
          <w:b/>
          <w:color w:val="auto"/>
          <w:sz w:val="25"/>
          <w:lang w:val="ru-RU"/>
        </w:rPr>
        <w:lastRenderedPageBreak/>
        <w:t xml:space="preserve">Уровень 4. Перебазирование веток в </w:t>
      </w:r>
      <w:r w:rsidRPr="00F464D1">
        <w:rPr>
          <w:rFonts w:cs="Times New Roman"/>
          <w:b/>
          <w:color w:val="auto"/>
          <w:sz w:val="25"/>
        </w:rPr>
        <w:t>Git</w:t>
      </w:r>
      <w:r w:rsidRPr="00F464D1">
        <w:rPr>
          <w:rFonts w:cs="Times New Roman"/>
          <w:b/>
          <w:color w:val="auto"/>
          <w:sz w:val="25"/>
          <w:lang w:val="ru-RU"/>
        </w:rPr>
        <w:t xml:space="preserve"> (</w:t>
      </w:r>
      <w:r w:rsidRPr="00F464D1">
        <w:rPr>
          <w:rFonts w:cs="Times New Roman"/>
          <w:b/>
          <w:color w:val="auto"/>
          <w:sz w:val="25"/>
        </w:rPr>
        <w:t>git</w:t>
      </w:r>
      <w:r w:rsidRPr="00F464D1">
        <w:rPr>
          <w:rFonts w:cs="Times New Roman"/>
          <w:b/>
          <w:color w:val="auto"/>
          <w:sz w:val="25"/>
          <w:lang w:val="ru-RU"/>
        </w:rPr>
        <w:t xml:space="preserve"> </w:t>
      </w:r>
      <w:r w:rsidRPr="00F464D1">
        <w:rPr>
          <w:rFonts w:cs="Times New Roman"/>
          <w:b/>
          <w:color w:val="auto"/>
          <w:sz w:val="25"/>
        </w:rPr>
        <w:t>rebase</w:t>
      </w:r>
      <w:r w:rsidRPr="00F464D1">
        <w:rPr>
          <w:rFonts w:cs="Times New Roman"/>
          <w:b/>
          <w:color w:val="auto"/>
          <w:sz w:val="25"/>
          <w:lang w:val="ru-RU"/>
        </w:rPr>
        <w:t>)</w:t>
      </w:r>
    </w:p>
    <w:p w14:paraId="51BA1F24" w14:textId="77777777" w:rsidR="0081162C" w:rsidRPr="00F464D1" w:rsidRDefault="00FD481D">
      <w:pPr>
        <w:spacing w:before="120" w:after="40"/>
        <w:jc w:val="center"/>
        <w:rPr>
          <w:rFonts w:cs="Times New Roman"/>
          <w:color w:val="auto"/>
        </w:rPr>
      </w:pPr>
      <w:r w:rsidRPr="00F464D1">
        <w:rPr>
          <w:rFonts w:cs="Times New Roman"/>
          <w:noProof/>
          <w:color w:val="auto"/>
        </w:rPr>
        <w:drawing>
          <wp:inline distT="0" distB="0" distL="0" distR="0" wp14:anchorId="7AA3BA16" wp14:editId="7626CBE9">
            <wp:extent cx="2286000" cy="433885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_file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33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978C6" w14:textId="77777777" w:rsidR="0081162C" w:rsidRPr="00F464D1" w:rsidRDefault="00FD481D">
      <w:pPr>
        <w:spacing w:after="160"/>
        <w:jc w:val="center"/>
        <w:rPr>
          <w:rFonts w:cs="Times New Roman"/>
          <w:color w:val="auto"/>
          <w:lang w:val="ru-RU"/>
        </w:rPr>
      </w:pPr>
      <w:r w:rsidRPr="00F464D1">
        <w:rPr>
          <w:rFonts w:cs="Times New Roman"/>
          <w:i/>
          <w:color w:val="auto"/>
          <w:sz w:val="19"/>
          <w:lang w:val="ru-RU"/>
        </w:rPr>
        <w:t xml:space="preserve">Рисунок 4 — Целевой граф четвертого уровня: результат перебазирования ветки </w:t>
      </w:r>
      <w:proofErr w:type="spellStart"/>
      <w:r w:rsidRPr="00F464D1">
        <w:rPr>
          <w:rFonts w:cs="Times New Roman"/>
          <w:i/>
          <w:color w:val="auto"/>
          <w:sz w:val="19"/>
        </w:rPr>
        <w:t>bugFix</w:t>
      </w:r>
      <w:proofErr w:type="spellEnd"/>
      <w:r w:rsidRPr="00F464D1">
        <w:rPr>
          <w:rFonts w:cs="Times New Roman"/>
          <w:i/>
          <w:color w:val="auto"/>
          <w:sz w:val="19"/>
          <w:lang w:val="ru-RU"/>
        </w:rPr>
        <w:t xml:space="preserve"> поверх ветки </w:t>
      </w:r>
      <w:r w:rsidRPr="00F464D1">
        <w:rPr>
          <w:rFonts w:cs="Times New Roman"/>
          <w:i/>
          <w:color w:val="auto"/>
          <w:sz w:val="19"/>
        </w:rPr>
        <w:t>main</w:t>
      </w:r>
      <w:r w:rsidRPr="00F464D1">
        <w:rPr>
          <w:rFonts w:cs="Times New Roman"/>
          <w:i/>
          <w:color w:val="auto"/>
          <w:sz w:val="19"/>
          <w:lang w:val="ru-RU"/>
        </w:rPr>
        <w:t xml:space="preserve"> (коммит </w:t>
      </w:r>
      <w:r w:rsidRPr="00F464D1">
        <w:rPr>
          <w:rFonts w:cs="Times New Roman"/>
          <w:i/>
          <w:color w:val="auto"/>
          <w:sz w:val="19"/>
        </w:rPr>
        <w:t>C</w:t>
      </w:r>
      <w:r w:rsidRPr="00F464D1">
        <w:rPr>
          <w:rFonts w:cs="Times New Roman"/>
          <w:i/>
          <w:color w:val="auto"/>
          <w:sz w:val="19"/>
          <w:lang w:val="ru-RU"/>
        </w:rPr>
        <w:t>2')</w:t>
      </w:r>
    </w:p>
    <w:p w14:paraId="59AB35D2" w14:textId="77777777" w:rsidR="0081162C" w:rsidRPr="00F464D1" w:rsidRDefault="00FD481D">
      <w:pPr>
        <w:ind w:firstLine="504"/>
        <w:rPr>
          <w:rFonts w:cs="Times New Roman"/>
          <w:color w:val="auto"/>
          <w:lang w:val="ru-RU"/>
        </w:rPr>
      </w:pPr>
      <w:r w:rsidRPr="00F464D1">
        <w:rPr>
          <w:rFonts w:cs="Times New Roman"/>
          <w:b/>
          <w:color w:val="auto"/>
          <w:lang w:val="ru-RU"/>
        </w:rPr>
        <w:t>Цель задания</w:t>
      </w:r>
      <w:proofErr w:type="gramStart"/>
      <w:r w:rsidRPr="00F464D1">
        <w:rPr>
          <w:rFonts w:cs="Times New Roman"/>
          <w:b/>
          <w:color w:val="auto"/>
          <w:lang w:val="ru-RU"/>
        </w:rPr>
        <w:t xml:space="preserve">: </w:t>
      </w:r>
      <w:r w:rsidRPr="00F464D1">
        <w:rPr>
          <w:rFonts w:cs="Times New Roman"/>
          <w:color w:val="auto"/>
          <w:lang w:val="ru-RU"/>
        </w:rPr>
        <w:t>Изучить</w:t>
      </w:r>
      <w:proofErr w:type="gramEnd"/>
      <w:r w:rsidRPr="00F464D1">
        <w:rPr>
          <w:rFonts w:cs="Times New Roman"/>
          <w:color w:val="auto"/>
          <w:lang w:val="ru-RU"/>
        </w:rPr>
        <w:t xml:space="preserve"> альтернативный способ интеграции изменений без создания коммитов слияния. Необходимо перенести работу из ветки </w:t>
      </w:r>
      <w:proofErr w:type="spellStart"/>
      <w:r w:rsidRPr="00F464D1">
        <w:rPr>
          <w:rFonts w:cs="Times New Roman"/>
          <w:color w:val="auto"/>
        </w:rPr>
        <w:t>bugFix</w:t>
      </w:r>
      <w:proofErr w:type="spellEnd"/>
      <w:r w:rsidRPr="00F464D1">
        <w:rPr>
          <w:rFonts w:cs="Times New Roman"/>
          <w:color w:val="auto"/>
          <w:lang w:val="ru-RU"/>
        </w:rPr>
        <w:t xml:space="preserve"> поверх актуальной вершины ветки </w:t>
      </w:r>
      <w:r w:rsidRPr="00F464D1">
        <w:rPr>
          <w:rFonts w:cs="Times New Roman"/>
          <w:color w:val="auto"/>
        </w:rPr>
        <w:t>main</w:t>
      </w:r>
      <w:r w:rsidRPr="00F464D1">
        <w:rPr>
          <w:rFonts w:cs="Times New Roman"/>
          <w:color w:val="auto"/>
          <w:lang w:val="ru-RU"/>
        </w:rPr>
        <w:t>, получив идеально линейную историю коммитов.</w:t>
      </w:r>
    </w:p>
    <w:p w14:paraId="183C96BA" w14:textId="77777777" w:rsidR="0081162C" w:rsidRPr="00F464D1" w:rsidRDefault="00FD481D">
      <w:pPr>
        <w:spacing w:after="40"/>
        <w:ind w:firstLine="504"/>
        <w:rPr>
          <w:rFonts w:cs="Times New Roman"/>
          <w:color w:val="auto"/>
        </w:rPr>
      </w:pPr>
      <w:proofErr w:type="spellStart"/>
      <w:r w:rsidRPr="00F464D1">
        <w:rPr>
          <w:rFonts w:cs="Times New Roman"/>
          <w:b/>
          <w:color w:val="auto"/>
        </w:rPr>
        <w:t>Последовательность</w:t>
      </w:r>
      <w:proofErr w:type="spellEnd"/>
      <w:r w:rsidRPr="00F464D1">
        <w:rPr>
          <w:rFonts w:cs="Times New Roman"/>
          <w:b/>
          <w:color w:val="auto"/>
        </w:rPr>
        <w:t xml:space="preserve"> </w:t>
      </w:r>
      <w:proofErr w:type="spellStart"/>
      <w:r w:rsidRPr="00F464D1">
        <w:rPr>
          <w:rFonts w:cs="Times New Roman"/>
          <w:b/>
          <w:color w:val="auto"/>
        </w:rPr>
        <w:t>выполняемых</w:t>
      </w:r>
      <w:proofErr w:type="spellEnd"/>
      <w:r w:rsidRPr="00F464D1">
        <w:rPr>
          <w:rFonts w:cs="Times New Roman"/>
          <w:b/>
          <w:color w:val="auto"/>
        </w:rPr>
        <w:t xml:space="preserve"> </w:t>
      </w:r>
      <w:proofErr w:type="spellStart"/>
      <w:r w:rsidRPr="00F464D1">
        <w:rPr>
          <w:rFonts w:cs="Times New Roman"/>
          <w:b/>
          <w:color w:val="auto"/>
        </w:rPr>
        <w:t>команд</w:t>
      </w:r>
      <w:proofErr w:type="spellEnd"/>
      <w:r w:rsidRPr="00F464D1">
        <w:rPr>
          <w:rFonts w:cs="Times New Roman"/>
          <w:b/>
          <w:color w:val="auto"/>
        </w:rPr>
        <w:t xml:space="preserve"> </w:t>
      </w:r>
      <w:proofErr w:type="spellStart"/>
      <w:r w:rsidRPr="00F464D1">
        <w:rPr>
          <w:rFonts w:cs="Times New Roman"/>
          <w:b/>
          <w:color w:val="auto"/>
        </w:rPr>
        <w:t>терминала</w:t>
      </w:r>
      <w:proofErr w:type="spellEnd"/>
      <w:r w:rsidRPr="00F464D1">
        <w:rPr>
          <w:rFonts w:cs="Times New Roman"/>
          <w:b/>
          <w:color w:val="auto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81162C" w:rsidRPr="00F464D1" w14:paraId="2DD6498A" w14:textId="77777777">
        <w:trPr>
          <w:jc w:val="center"/>
        </w:trPr>
        <w:tc>
          <w:tcPr>
            <w:tcW w:w="9936" w:type="dxa"/>
            <w:shd w:val="clear" w:color="auto" w:fill="2D374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6F2473" w14:textId="77777777" w:rsidR="0081162C" w:rsidRPr="00F464D1" w:rsidRDefault="00FD481D">
            <w:pPr>
              <w:spacing w:after="0"/>
              <w:rPr>
                <w:rFonts w:cs="Times New Roman"/>
                <w:color w:val="auto"/>
              </w:rPr>
            </w:pPr>
            <w:r w:rsidRPr="00F464D1">
              <w:rPr>
                <w:rFonts w:cs="Times New Roman"/>
                <w:b/>
                <w:color w:val="auto"/>
                <w:sz w:val="21"/>
              </w:rPr>
              <w:t xml:space="preserve">$ </w:t>
            </w:r>
            <w:r w:rsidRPr="00F464D1">
              <w:rPr>
                <w:rFonts w:cs="Times New Roman"/>
                <w:color w:val="auto"/>
                <w:sz w:val="21"/>
              </w:rPr>
              <w:t>git checkout -b bugFix</w:t>
            </w:r>
            <w:r w:rsidRPr="00F464D1">
              <w:rPr>
                <w:rFonts w:cs="Times New Roman"/>
                <w:color w:val="auto"/>
              </w:rPr>
              <w:br/>
            </w:r>
            <w:r w:rsidRPr="00F464D1">
              <w:rPr>
                <w:rFonts w:cs="Times New Roman"/>
                <w:b/>
                <w:color w:val="auto"/>
                <w:sz w:val="21"/>
              </w:rPr>
              <w:t xml:space="preserve">$ </w:t>
            </w:r>
            <w:r w:rsidRPr="00F464D1">
              <w:rPr>
                <w:rFonts w:cs="Times New Roman"/>
                <w:color w:val="auto"/>
                <w:sz w:val="21"/>
              </w:rPr>
              <w:t>git commit</w:t>
            </w:r>
            <w:r w:rsidRPr="00F464D1">
              <w:rPr>
                <w:rFonts w:cs="Times New Roman"/>
                <w:color w:val="auto"/>
              </w:rPr>
              <w:br/>
            </w:r>
            <w:r w:rsidRPr="00F464D1">
              <w:rPr>
                <w:rFonts w:cs="Times New Roman"/>
                <w:b/>
                <w:color w:val="auto"/>
                <w:sz w:val="21"/>
              </w:rPr>
              <w:t xml:space="preserve">$ </w:t>
            </w:r>
            <w:r w:rsidRPr="00F464D1">
              <w:rPr>
                <w:rFonts w:cs="Times New Roman"/>
                <w:color w:val="auto"/>
                <w:sz w:val="21"/>
              </w:rPr>
              <w:t>git checkout main</w:t>
            </w:r>
            <w:r w:rsidRPr="00F464D1">
              <w:rPr>
                <w:rFonts w:cs="Times New Roman"/>
                <w:color w:val="auto"/>
              </w:rPr>
              <w:br/>
            </w:r>
            <w:r w:rsidRPr="00F464D1">
              <w:rPr>
                <w:rFonts w:cs="Times New Roman"/>
                <w:b/>
                <w:color w:val="auto"/>
                <w:sz w:val="21"/>
              </w:rPr>
              <w:t xml:space="preserve">$ </w:t>
            </w:r>
            <w:r w:rsidRPr="00F464D1">
              <w:rPr>
                <w:rFonts w:cs="Times New Roman"/>
                <w:color w:val="auto"/>
                <w:sz w:val="21"/>
              </w:rPr>
              <w:t>git commit</w:t>
            </w:r>
            <w:r w:rsidRPr="00F464D1">
              <w:rPr>
                <w:rFonts w:cs="Times New Roman"/>
                <w:color w:val="auto"/>
              </w:rPr>
              <w:br/>
            </w:r>
            <w:r w:rsidRPr="00F464D1">
              <w:rPr>
                <w:rFonts w:cs="Times New Roman"/>
                <w:b/>
                <w:color w:val="auto"/>
                <w:sz w:val="21"/>
              </w:rPr>
              <w:t xml:space="preserve">$ </w:t>
            </w:r>
            <w:r w:rsidRPr="00F464D1">
              <w:rPr>
                <w:rFonts w:cs="Times New Roman"/>
                <w:color w:val="auto"/>
                <w:sz w:val="21"/>
              </w:rPr>
              <w:t>git checkout bugFix</w:t>
            </w:r>
            <w:r w:rsidRPr="00F464D1">
              <w:rPr>
                <w:rFonts w:cs="Times New Roman"/>
                <w:color w:val="auto"/>
              </w:rPr>
              <w:br/>
            </w:r>
            <w:r w:rsidRPr="00F464D1">
              <w:rPr>
                <w:rFonts w:cs="Times New Roman"/>
                <w:b/>
                <w:color w:val="auto"/>
                <w:sz w:val="21"/>
              </w:rPr>
              <w:t xml:space="preserve">$ </w:t>
            </w:r>
            <w:r w:rsidRPr="00F464D1">
              <w:rPr>
                <w:rFonts w:cs="Times New Roman"/>
                <w:color w:val="auto"/>
                <w:sz w:val="21"/>
              </w:rPr>
              <w:t>git rebase main</w:t>
            </w:r>
          </w:p>
        </w:tc>
      </w:tr>
    </w:tbl>
    <w:p w14:paraId="10CFECFB" w14:textId="77777777" w:rsidR="0081162C" w:rsidRPr="00F464D1" w:rsidRDefault="0081162C">
      <w:pPr>
        <w:rPr>
          <w:rFonts w:cs="Times New Roman"/>
          <w:color w:val="auto"/>
        </w:rPr>
      </w:pPr>
    </w:p>
    <w:p w14:paraId="13C3155B" w14:textId="77777777" w:rsidR="0081162C" w:rsidRPr="00F464D1" w:rsidRDefault="00FD481D">
      <w:pPr>
        <w:ind w:firstLine="504"/>
        <w:rPr>
          <w:rFonts w:cs="Times New Roman"/>
          <w:color w:val="auto"/>
          <w:lang w:val="ru-RU"/>
        </w:rPr>
      </w:pPr>
      <w:r w:rsidRPr="00F464D1">
        <w:rPr>
          <w:rFonts w:cs="Times New Roman"/>
          <w:b/>
          <w:color w:val="auto"/>
          <w:lang w:val="ru-RU"/>
        </w:rPr>
        <w:t>Подробное описание выполняемых действий:</w:t>
      </w:r>
    </w:p>
    <w:p w14:paraId="3E16F211" w14:textId="77777777" w:rsidR="0081162C" w:rsidRPr="00F464D1" w:rsidRDefault="00FD481D">
      <w:pPr>
        <w:spacing w:after="60"/>
        <w:ind w:firstLine="504"/>
        <w:rPr>
          <w:rFonts w:cs="Times New Roman"/>
          <w:color w:val="auto"/>
          <w:lang w:val="ru-RU"/>
        </w:rPr>
      </w:pPr>
      <w:r w:rsidRPr="00F464D1">
        <w:rPr>
          <w:rFonts w:cs="Times New Roman"/>
          <w:color w:val="auto"/>
          <w:lang w:val="ru-RU"/>
        </w:rPr>
        <w:t xml:space="preserve">1. Создание ветки </w:t>
      </w:r>
      <w:proofErr w:type="spellStart"/>
      <w:r w:rsidRPr="00F464D1">
        <w:rPr>
          <w:rFonts w:cs="Times New Roman"/>
          <w:color w:val="auto"/>
        </w:rPr>
        <w:t>bugFix</w:t>
      </w:r>
      <w:proofErr w:type="spellEnd"/>
      <w:r w:rsidRPr="00F464D1">
        <w:rPr>
          <w:rFonts w:cs="Times New Roman"/>
          <w:color w:val="auto"/>
          <w:lang w:val="ru-RU"/>
        </w:rPr>
        <w:t xml:space="preserve"> и фиксация изменений: командами «</w:t>
      </w:r>
      <w:r w:rsidRPr="00F464D1">
        <w:rPr>
          <w:rFonts w:cs="Times New Roman"/>
          <w:color w:val="auto"/>
        </w:rPr>
        <w:t>git</w:t>
      </w:r>
      <w:r w:rsidRPr="00F464D1">
        <w:rPr>
          <w:rFonts w:cs="Times New Roman"/>
          <w:color w:val="auto"/>
          <w:lang w:val="ru-RU"/>
        </w:rPr>
        <w:t xml:space="preserve"> </w:t>
      </w:r>
      <w:r w:rsidRPr="00F464D1">
        <w:rPr>
          <w:rFonts w:cs="Times New Roman"/>
          <w:color w:val="auto"/>
        </w:rPr>
        <w:t>checkout</w:t>
      </w:r>
      <w:r w:rsidRPr="00F464D1">
        <w:rPr>
          <w:rFonts w:cs="Times New Roman"/>
          <w:color w:val="auto"/>
          <w:lang w:val="ru-RU"/>
        </w:rPr>
        <w:t xml:space="preserve"> -</w:t>
      </w:r>
      <w:r w:rsidRPr="00F464D1">
        <w:rPr>
          <w:rFonts w:cs="Times New Roman"/>
          <w:color w:val="auto"/>
        </w:rPr>
        <w:t>b</w:t>
      </w:r>
      <w:r w:rsidRPr="00F464D1">
        <w:rPr>
          <w:rFonts w:cs="Times New Roman"/>
          <w:color w:val="auto"/>
          <w:lang w:val="ru-RU"/>
        </w:rPr>
        <w:t xml:space="preserve"> </w:t>
      </w:r>
      <w:proofErr w:type="spellStart"/>
      <w:r w:rsidRPr="00F464D1">
        <w:rPr>
          <w:rFonts w:cs="Times New Roman"/>
          <w:color w:val="auto"/>
        </w:rPr>
        <w:t>bugFix</w:t>
      </w:r>
      <w:proofErr w:type="spellEnd"/>
      <w:r w:rsidRPr="00F464D1">
        <w:rPr>
          <w:rFonts w:cs="Times New Roman"/>
          <w:color w:val="auto"/>
          <w:lang w:val="ru-RU"/>
        </w:rPr>
        <w:t>» и «</w:t>
      </w:r>
      <w:r w:rsidRPr="00F464D1">
        <w:rPr>
          <w:rFonts w:cs="Times New Roman"/>
          <w:color w:val="auto"/>
        </w:rPr>
        <w:t>git</w:t>
      </w:r>
      <w:r w:rsidRPr="00F464D1">
        <w:rPr>
          <w:rFonts w:cs="Times New Roman"/>
          <w:color w:val="auto"/>
          <w:lang w:val="ru-RU"/>
        </w:rPr>
        <w:t xml:space="preserve"> </w:t>
      </w:r>
      <w:r w:rsidRPr="00F464D1">
        <w:rPr>
          <w:rFonts w:cs="Times New Roman"/>
          <w:color w:val="auto"/>
        </w:rPr>
        <w:t>commit</w:t>
      </w:r>
      <w:r w:rsidRPr="00F464D1">
        <w:rPr>
          <w:rFonts w:cs="Times New Roman"/>
          <w:color w:val="auto"/>
          <w:lang w:val="ru-RU"/>
        </w:rPr>
        <w:t xml:space="preserve">» формируем коммит </w:t>
      </w:r>
      <w:r w:rsidRPr="00F464D1">
        <w:rPr>
          <w:rFonts w:cs="Times New Roman"/>
          <w:color w:val="auto"/>
        </w:rPr>
        <w:t>C</w:t>
      </w:r>
      <w:r w:rsidRPr="00F464D1">
        <w:rPr>
          <w:rFonts w:cs="Times New Roman"/>
          <w:color w:val="auto"/>
          <w:lang w:val="ru-RU"/>
        </w:rPr>
        <w:t>2.</w:t>
      </w:r>
    </w:p>
    <w:p w14:paraId="11513DE3" w14:textId="77777777" w:rsidR="0081162C" w:rsidRPr="00F464D1" w:rsidRDefault="00FD481D">
      <w:pPr>
        <w:spacing w:after="60"/>
        <w:ind w:firstLine="504"/>
        <w:rPr>
          <w:rFonts w:cs="Times New Roman"/>
          <w:color w:val="auto"/>
          <w:lang w:val="ru-RU"/>
        </w:rPr>
      </w:pPr>
      <w:r w:rsidRPr="00F464D1">
        <w:rPr>
          <w:rFonts w:cs="Times New Roman"/>
          <w:color w:val="auto"/>
          <w:lang w:val="ru-RU"/>
        </w:rPr>
        <w:t xml:space="preserve">2. Добавление работы в </w:t>
      </w:r>
      <w:r w:rsidRPr="00F464D1">
        <w:rPr>
          <w:rFonts w:cs="Times New Roman"/>
          <w:color w:val="auto"/>
        </w:rPr>
        <w:t>main</w:t>
      </w:r>
      <w:r w:rsidRPr="00F464D1">
        <w:rPr>
          <w:rFonts w:cs="Times New Roman"/>
          <w:color w:val="auto"/>
          <w:lang w:val="ru-RU"/>
        </w:rPr>
        <w:t xml:space="preserve">: возвращаемся в </w:t>
      </w:r>
      <w:r w:rsidRPr="00F464D1">
        <w:rPr>
          <w:rFonts w:cs="Times New Roman"/>
          <w:color w:val="auto"/>
        </w:rPr>
        <w:t>main</w:t>
      </w:r>
      <w:r w:rsidRPr="00F464D1">
        <w:rPr>
          <w:rFonts w:cs="Times New Roman"/>
          <w:color w:val="auto"/>
          <w:lang w:val="ru-RU"/>
        </w:rPr>
        <w:t xml:space="preserve"> («</w:t>
      </w:r>
      <w:r w:rsidRPr="00F464D1">
        <w:rPr>
          <w:rFonts w:cs="Times New Roman"/>
          <w:color w:val="auto"/>
        </w:rPr>
        <w:t>git</w:t>
      </w:r>
      <w:r w:rsidRPr="00F464D1">
        <w:rPr>
          <w:rFonts w:cs="Times New Roman"/>
          <w:color w:val="auto"/>
          <w:lang w:val="ru-RU"/>
        </w:rPr>
        <w:t xml:space="preserve"> </w:t>
      </w:r>
      <w:r w:rsidRPr="00F464D1">
        <w:rPr>
          <w:rFonts w:cs="Times New Roman"/>
          <w:color w:val="auto"/>
        </w:rPr>
        <w:t>checkout</w:t>
      </w:r>
      <w:r w:rsidRPr="00F464D1">
        <w:rPr>
          <w:rFonts w:cs="Times New Roman"/>
          <w:color w:val="auto"/>
          <w:lang w:val="ru-RU"/>
        </w:rPr>
        <w:t xml:space="preserve"> </w:t>
      </w:r>
      <w:r w:rsidRPr="00F464D1">
        <w:rPr>
          <w:rFonts w:cs="Times New Roman"/>
          <w:color w:val="auto"/>
        </w:rPr>
        <w:t>main</w:t>
      </w:r>
      <w:r w:rsidRPr="00F464D1">
        <w:rPr>
          <w:rFonts w:cs="Times New Roman"/>
          <w:color w:val="auto"/>
          <w:lang w:val="ru-RU"/>
        </w:rPr>
        <w:t xml:space="preserve">») и создаем коммит </w:t>
      </w:r>
      <w:r w:rsidRPr="00F464D1">
        <w:rPr>
          <w:rFonts w:cs="Times New Roman"/>
          <w:color w:val="auto"/>
        </w:rPr>
        <w:t>C</w:t>
      </w:r>
      <w:r w:rsidRPr="00F464D1">
        <w:rPr>
          <w:rFonts w:cs="Times New Roman"/>
          <w:color w:val="auto"/>
          <w:lang w:val="ru-RU"/>
        </w:rPr>
        <w:t>3 («</w:t>
      </w:r>
      <w:r w:rsidRPr="00F464D1">
        <w:rPr>
          <w:rFonts w:cs="Times New Roman"/>
          <w:color w:val="auto"/>
        </w:rPr>
        <w:t>git</w:t>
      </w:r>
      <w:r w:rsidRPr="00F464D1">
        <w:rPr>
          <w:rFonts w:cs="Times New Roman"/>
          <w:color w:val="auto"/>
          <w:lang w:val="ru-RU"/>
        </w:rPr>
        <w:t xml:space="preserve"> </w:t>
      </w:r>
      <w:r w:rsidRPr="00F464D1">
        <w:rPr>
          <w:rFonts w:cs="Times New Roman"/>
          <w:color w:val="auto"/>
        </w:rPr>
        <w:t>commit</w:t>
      </w:r>
      <w:r w:rsidRPr="00F464D1">
        <w:rPr>
          <w:rFonts w:cs="Times New Roman"/>
          <w:color w:val="auto"/>
          <w:lang w:val="ru-RU"/>
        </w:rPr>
        <w:t>»).</w:t>
      </w:r>
    </w:p>
    <w:p w14:paraId="74BFDA6B" w14:textId="77777777" w:rsidR="0081162C" w:rsidRPr="00F464D1" w:rsidRDefault="00FD481D">
      <w:pPr>
        <w:spacing w:after="60"/>
        <w:ind w:firstLine="504"/>
        <w:rPr>
          <w:rFonts w:cs="Times New Roman"/>
          <w:color w:val="auto"/>
          <w:lang w:val="ru-RU"/>
        </w:rPr>
      </w:pPr>
      <w:r w:rsidRPr="00F464D1">
        <w:rPr>
          <w:rFonts w:cs="Times New Roman"/>
          <w:color w:val="auto"/>
          <w:lang w:val="ru-RU"/>
        </w:rPr>
        <w:lastRenderedPageBreak/>
        <w:t xml:space="preserve">3. Переключение на ветку </w:t>
      </w:r>
      <w:proofErr w:type="spellStart"/>
      <w:r w:rsidRPr="00F464D1">
        <w:rPr>
          <w:rFonts w:cs="Times New Roman"/>
          <w:color w:val="auto"/>
        </w:rPr>
        <w:t>bugFix</w:t>
      </w:r>
      <w:proofErr w:type="spellEnd"/>
      <w:r w:rsidRPr="00F464D1">
        <w:rPr>
          <w:rFonts w:cs="Times New Roman"/>
          <w:color w:val="auto"/>
          <w:lang w:val="ru-RU"/>
        </w:rPr>
        <w:t>: командой «</w:t>
      </w:r>
      <w:r w:rsidRPr="00F464D1">
        <w:rPr>
          <w:rFonts w:cs="Times New Roman"/>
          <w:color w:val="auto"/>
        </w:rPr>
        <w:t>git</w:t>
      </w:r>
      <w:r w:rsidRPr="00F464D1">
        <w:rPr>
          <w:rFonts w:cs="Times New Roman"/>
          <w:color w:val="auto"/>
          <w:lang w:val="ru-RU"/>
        </w:rPr>
        <w:t xml:space="preserve"> </w:t>
      </w:r>
      <w:r w:rsidRPr="00F464D1">
        <w:rPr>
          <w:rFonts w:cs="Times New Roman"/>
          <w:color w:val="auto"/>
        </w:rPr>
        <w:t>checkout</w:t>
      </w:r>
      <w:r w:rsidRPr="00F464D1">
        <w:rPr>
          <w:rFonts w:cs="Times New Roman"/>
          <w:color w:val="auto"/>
          <w:lang w:val="ru-RU"/>
        </w:rPr>
        <w:t xml:space="preserve"> </w:t>
      </w:r>
      <w:proofErr w:type="spellStart"/>
      <w:r w:rsidRPr="00F464D1">
        <w:rPr>
          <w:rFonts w:cs="Times New Roman"/>
          <w:color w:val="auto"/>
        </w:rPr>
        <w:t>bugFix</w:t>
      </w:r>
      <w:proofErr w:type="spellEnd"/>
      <w:r w:rsidRPr="00F464D1">
        <w:rPr>
          <w:rFonts w:cs="Times New Roman"/>
          <w:color w:val="auto"/>
          <w:lang w:val="ru-RU"/>
        </w:rPr>
        <w:t>» делаем ветку с правками активной перед операцией перебазирования.</w:t>
      </w:r>
    </w:p>
    <w:p w14:paraId="7F2B3A78" w14:textId="77777777" w:rsidR="0081162C" w:rsidRPr="00F464D1" w:rsidRDefault="00FD481D">
      <w:pPr>
        <w:spacing w:after="60"/>
        <w:ind w:firstLine="504"/>
        <w:rPr>
          <w:rFonts w:cs="Times New Roman"/>
          <w:color w:val="auto"/>
          <w:lang w:val="ru-RU"/>
        </w:rPr>
      </w:pPr>
      <w:r w:rsidRPr="00F464D1">
        <w:rPr>
          <w:rFonts w:cs="Times New Roman"/>
          <w:color w:val="auto"/>
          <w:lang w:val="ru-RU"/>
        </w:rPr>
        <w:t>4. Запуск перебазирования «</w:t>
      </w:r>
      <w:r w:rsidRPr="00F464D1">
        <w:rPr>
          <w:rFonts w:cs="Times New Roman"/>
          <w:color w:val="auto"/>
        </w:rPr>
        <w:t>git</w:t>
      </w:r>
      <w:r w:rsidRPr="00F464D1">
        <w:rPr>
          <w:rFonts w:cs="Times New Roman"/>
          <w:color w:val="auto"/>
          <w:lang w:val="ru-RU"/>
        </w:rPr>
        <w:t xml:space="preserve"> </w:t>
      </w:r>
      <w:r w:rsidRPr="00F464D1">
        <w:rPr>
          <w:rFonts w:cs="Times New Roman"/>
          <w:color w:val="auto"/>
        </w:rPr>
        <w:t>rebase</w:t>
      </w:r>
      <w:r w:rsidRPr="00F464D1">
        <w:rPr>
          <w:rFonts w:cs="Times New Roman"/>
          <w:color w:val="auto"/>
          <w:lang w:val="ru-RU"/>
        </w:rPr>
        <w:t xml:space="preserve"> </w:t>
      </w:r>
      <w:r w:rsidRPr="00F464D1">
        <w:rPr>
          <w:rFonts w:cs="Times New Roman"/>
          <w:color w:val="auto"/>
        </w:rPr>
        <w:t>main</w:t>
      </w:r>
      <w:r w:rsidRPr="00F464D1">
        <w:rPr>
          <w:rFonts w:cs="Times New Roman"/>
          <w:color w:val="auto"/>
          <w:lang w:val="ru-RU"/>
        </w:rPr>
        <w:t xml:space="preserve">»: </w:t>
      </w:r>
      <w:r w:rsidRPr="00F464D1">
        <w:rPr>
          <w:rFonts w:cs="Times New Roman"/>
          <w:color w:val="auto"/>
        </w:rPr>
        <w:t>Git</w:t>
      </w:r>
      <w:r w:rsidRPr="00F464D1">
        <w:rPr>
          <w:rFonts w:cs="Times New Roman"/>
          <w:color w:val="auto"/>
          <w:lang w:val="ru-RU"/>
        </w:rPr>
        <w:t xml:space="preserve"> берет коммит </w:t>
      </w:r>
      <w:r w:rsidRPr="00F464D1">
        <w:rPr>
          <w:rFonts w:cs="Times New Roman"/>
          <w:color w:val="auto"/>
        </w:rPr>
        <w:t>C</w:t>
      </w:r>
      <w:r w:rsidRPr="00F464D1">
        <w:rPr>
          <w:rFonts w:cs="Times New Roman"/>
          <w:color w:val="auto"/>
          <w:lang w:val="ru-RU"/>
        </w:rPr>
        <w:t xml:space="preserve">2, сохраняет его изменения в виде временного патча, перемещает базу ветки </w:t>
      </w:r>
      <w:proofErr w:type="spellStart"/>
      <w:r w:rsidRPr="00F464D1">
        <w:rPr>
          <w:rFonts w:cs="Times New Roman"/>
          <w:color w:val="auto"/>
        </w:rPr>
        <w:t>bugFix</w:t>
      </w:r>
      <w:proofErr w:type="spellEnd"/>
      <w:r w:rsidRPr="00F464D1">
        <w:rPr>
          <w:rFonts w:cs="Times New Roman"/>
          <w:color w:val="auto"/>
          <w:lang w:val="ru-RU"/>
        </w:rPr>
        <w:t xml:space="preserve"> на вершину </w:t>
      </w:r>
      <w:r w:rsidRPr="00F464D1">
        <w:rPr>
          <w:rFonts w:cs="Times New Roman"/>
          <w:color w:val="auto"/>
        </w:rPr>
        <w:t>main</w:t>
      </w:r>
      <w:r w:rsidRPr="00F464D1">
        <w:rPr>
          <w:rFonts w:cs="Times New Roman"/>
          <w:color w:val="auto"/>
          <w:lang w:val="ru-RU"/>
        </w:rPr>
        <w:t xml:space="preserve"> (коммит </w:t>
      </w:r>
      <w:r w:rsidRPr="00F464D1">
        <w:rPr>
          <w:rFonts w:cs="Times New Roman"/>
          <w:color w:val="auto"/>
        </w:rPr>
        <w:t>C</w:t>
      </w:r>
      <w:r w:rsidRPr="00F464D1">
        <w:rPr>
          <w:rFonts w:cs="Times New Roman"/>
          <w:color w:val="auto"/>
          <w:lang w:val="ru-RU"/>
        </w:rPr>
        <w:t xml:space="preserve">3) и заново накатывает патч поверх </w:t>
      </w:r>
      <w:r w:rsidRPr="00F464D1">
        <w:rPr>
          <w:rFonts w:cs="Times New Roman"/>
          <w:color w:val="auto"/>
        </w:rPr>
        <w:t>C</w:t>
      </w:r>
      <w:r w:rsidRPr="00F464D1">
        <w:rPr>
          <w:rFonts w:cs="Times New Roman"/>
          <w:color w:val="auto"/>
          <w:lang w:val="ru-RU"/>
        </w:rPr>
        <w:t xml:space="preserve">3. Создается новый коммит </w:t>
      </w:r>
      <w:r w:rsidRPr="00F464D1">
        <w:rPr>
          <w:rFonts w:cs="Times New Roman"/>
          <w:color w:val="auto"/>
        </w:rPr>
        <w:t>C</w:t>
      </w:r>
      <w:r w:rsidRPr="00F464D1">
        <w:rPr>
          <w:rFonts w:cs="Times New Roman"/>
          <w:color w:val="auto"/>
          <w:lang w:val="ru-RU"/>
        </w:rPr>
        <w:t xml:space="preserve">2'. Старый коммит </w:t>
      </w:r>
      <w:r w:rsidRPr="00F464D1">
        <w:rPr>
          <w:rFonts w:cs="Times New Roman"/>
          <w:color w:val="auto"/>
        </w:rPr>
        <w:t>C</w:t>
      </w:r>
      <w:r w:rsidRPr="00F464D1">
        <w:rPr>
          <w:rFonts w:cs="Times New Roman"/>
          <w:color w:val="auto"/>
          <w:lang w:val="ru-RU"/>
        </w:rPr>
        <w:t>2 отделяется от истории.</w:t>
      </w:r>
    </w:p>
    <w:p w14:paraId="386F1AAF" w14:textId="77777777" w:rsidR="0081162C" w:rsidRPr="00F464D1" w:rsidRDefault="00FD481D">
      <w:pPr>
        <w:spacing w:after="60"/>
        <w:ind w:firstLine="504"/>
        <w:rPr>
          <w:rFonts w:cs="Times New Roman"/>
          <w:color w:val="auto"/>
          <w:lang w:val="ru-RU"/>
        </w:rPr>
      </w:pPr>
      <w:r w:rsidRPr="00F464D1">
        <w:rPr>
          <w:rFonts w:cs="Times New Roman"/>
          <w:color w:val="auto"/>
          <w:lang w:val="ru-RU"/>
        </w:rPr>
        <w:t xml:space="preserve">5. Итог: история выстраивается в строгую прямую линию: </w:t>
      </w:r>
      <w:r w:rsidRPr="00F464D1">
        <w:rPr>
          <w:rFonts w:cs="Times New Roman"/>
          <w:color w:val="auto"/>
        </w:rPr>
        <w:t>C</w:t>
      </w:r>
      <w:r w:rsidRPr="00F464D1">
        <w:rPr>
          <w:rFonts w:cs="Times New Roman"/>
          <w:color w:val="auto"/>
          <w:lang w:val="ru-RU"/>
        </w:rPr>
        <w:t xml:space="preserve">0 -&gt; </w:t>
      </w:r>
      <w:r w:rsidRPr="00F464D1">
        <w:rPr>
          <w:rFonts w:cs="Times New Roman"/>
          <w:color w:val="auto"/>
        </w:rPr>
        <w:t>C</w:t>
      </w:r>
      <w:r w:rsidRPr="00F464D1">
        <w:rPr>
          <w:rFonts w:cs="Times New Roman"/>
          <w:color w:val="auto"/>
          <w:lang w:val="ru-RU"/>
        </w:rPr>
        <w:t xml:space="preserve">1 -&gt; </w:t>
      </w:r>
      <w:r w:rsidRPr="00F464D1">
        <w:rPr>
          <w:rFonts w:cs="Times New Roman"/>
          <w:color w:val="auto"/>
        </w:rPr>
        <w:t>C</w:t>
      </w:r>
      <w:r w:rsidRPr="00F464D1">
        <w:rPr>
          <w:rFonts w:cs="Times New Roman"/>
          <w:color w:val="auto"/>
          <w:lang w:val="ru-RU"/>
        </w:rPr>
        <w:t xml:space="preserve">3 -&gt; </w:t>
      </w:r>
      <w:r w:rsidRPr="00F464D1">
        <w:rPr>
          <w:rFonts w:cs="Times New Roman"/>
          <w:color w:val="auto"/>
        </w:rPr>
        <w:t>C</w:t>
      </w:r>
      <w:r w:rsidRPr="00F464D1">
        <w:rPr>
          <w:rFonts w:cs="Times New Roman"/>
          <w:color w:val="auto"/>
          <w:lang w:val="ru-RU"/>
        </w:rPr>
        <w:t>2', что значительно упрощает чтение истории коммитов.</w:t>
      </w:r>
    </w:p>
    <w:p w14:paraId="195F869D" w14:textId="77777777" w:rsidR="0081162C" w:rsidRPr="00F464D1" w:rsidRDefault="0081162C">
      <w:pPr>
        <w:spacing w:after="120"/>
        <w:rPr>
          <w:rFonts w:cs="Times New Roman"/>
          <w:color w:val="auto"/>
          <w:lang w:val="ru-RU"/>
        </w:rPr>
      </w:pPr>
    </w:p>
    <w:p w14:paraId="00BC031D" w14:textId="77777777" w:rsidR="0081162C" w:rsidRPr="00F464D1" w:rsidRDefault="00FD481D">
      <w:pPr>
        <w:spacing w:before="280" w:after="120"/>
        <w:rPr>
          <w:rFonts w:cs="Times New Roman"/>
          <w:color w:val="auto"/>
          <w:lang w:val="ru-RU"/>
        </w:rPr>
      </w:pPr>
      <w:r w:rsidRPr="00F464D1">
        <w:rPr>
          <w:rFonts w:cs="Times New Roman"/>
          <w:b/>
          <w:color w:val="auto"/>
          <w:sz w:val="28"/>
          <w:lang w:val="ru-RU"/>
        </w:rPr>
        <w:t>3. Сравнительный анализ операций слияния (</w:t>
      </w:r>
      <w:r w:rsidRPr="00F464D1">
        <w:rPr>
          <w:rFonts w:cs="Times New Roman"/>
          <w:b/>
          <w:color w:val="auto"/>
          <w:sz w:val="28"/>
        </w:rPr>
        <w:t>Merge</w:t>
      </w:r>
      <w:r w:rsidRPr="00F464D1">
        <w:rPr>
          <w:rFonts w:cs="Times New Roman"/>
          <w:b/>
          <w:color w:val="auto"/>
          <w:sz w:val="28"/>
          <w:lang w:val="ru-RU"/>
        </w:rPr>
        <w:t>) и перебазирования (</w:t>
      </w:r>
      <w:r w:rsidRPr="00F464D1">
        <w:rPr>
          <w:rFonts w:cs="Times New Roman"/>
          <w:b/>
          <w:color w:val="auto"/>
          <w:sz w:val="28"/>
        </w:rPr>
        <w:t>Rebase</w:t>
      </w:r>
      <w:r w:rsidRPr="00F464D1">
        <w:rPr>
          <w:rFonts w:cs="Times New Roman"/>
          <w:b/>
          <w:color w:val="auto"/>
          <w:sz w:val="28"/>
          <w:lang w:val="ru-RU"/>
        </w:rPr>
        <w:t>)</w:t>
      </w:r>
    </w:p>
    <w:p w14:paraId="47D02D5A" w14:textId="77777777" w:rsidR="0081162C" w:rsidRPr="00F464D1" w:rsidRDefault="00FD481D">
      <w:pPr>
        <w:ind w:firstLine="504"/>
        <w:rPr>
          <w:rFonts w:cs="Times New Roman"/>
          <w:color w:val="auto"/>
          <w:lang w:val="ru-RU"/>
        </w:rPr>
      </w:pPr>
      <w:r w:rsidRPr="00F464D1">
        <w:rPr>
          <w:rFonts w:cs="Times New Roman"/>
          <w:color w:val="auto"/>
          <w:lang w:val="ru-RU"/>
        </w:rPr>
        <w:t>Оба метода решают фундаментальную задачу объединения изменений из разных веток, однако делают это принципиально по-разному с точки зрения результирующего графа истории.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1162C" w:rsidRPr="00F464D1" w14:paraId="24007B58" w14:textId="77777777">
        <w:trPr>
          <w:jc w:val="center"/>
        </w:trPr>
        <w:tc>
          <w:tcPr>
            <w:tcW w:w="331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68A9EB" w14:textId="77777777" w:rsidR="0081162C" w:rsidRPr="00F464D1" w:rsidRDefault="00FD481D">
            <w:pPr>
              <w:jc w:val="center"/>
              <w:rPr>
                <w:rFonts w:cs="Times New Roman"/>
                <w:color w:val="auto"/>
              </w:rPr>
            </w:pPr>
            <w:proofErr w:type="spellStart"/>
            <w:r w:rsidRPr="00F464D1">
              <w:rPr>
                <w:rFonts w:cs="Times New Roman"/>
                <w:b/>
                <w:color w:val="auto"/>
                <w:sz w:val="20"/>
              </w:rPr>
              <w:t>Критерий</w:t>
            </w:r>
            <w:proofErr w:type="spellEnd"/>
          </w:p>
        </w:tc>
        <w:tc>
          <w:tcPr>
            <w:tcW w:w="331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4B619C" w14:textId="77777777" w:rsidR="0081162C" w:rsidRPr="00F464D1" w:rsidRDefault="00FD481D">
            <w:pPr>
              <w:jc w:val="center"/>
              <w:rPr>
                <w:rFonts w:cs="Times New Roman"/>
                <w:color w:val="auto"/>
              </w:rPr>
            </w:pPr>
            <w:r w:rsidRPr="00F464D1">
              <w:rPr>
                <w:rFonts w:cs="Times New Roman"/>
                <w:b/>
                <w:color w:val="auto"/>
                <w:sz w:val="20"/>
              </w:rPr>
              <w:t>Слияние (git merge)</w:t>
            </w:r>
          </w:p>
        </w:tc>
        <w:tc>
          <w:tcPr>
            <w:tcW w:w="331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EC4ADB" w14:textId="77777777" w:rsidR="0081162C" w:rsidRPr="00F464D1" w:rsidRDefault="00FD481D">
            <w:pPr>
              <w:jc w:val="center"/>
              <w:rPr>
                <w:rFonts w:cs="Times New Roman"/>
                <w:color w:val="auto"/>
              </w:rPr>
            </w:pPr>
            <w:r w:rsidRPr="00F464D1">
              <w:rPr>
                <w:rFonts w:cs="Times New Roman"/>
                <w:b/>
                <w:color w:val="auto"/>
                <w:sz w:val="20"/>
              </w:rPr>
              <w:t>Перебазирование (git rebase)</w:t>
            </w:r>
          </w:p>
        </w:tc>
      </w:tr>
      <w:tr w:rsidR="0081162C" w:rsidRPr="00F464D1" w14:paraId="6485374A" w14:textId="77777777">
        <w:trPr>
          <w:jc w:val="center"/>
        </w:trPr>
        <w:tc>
          <w:tcPr>
            <w:tcW w:w="3312" w:type="dxa"/>
            <w:shd w:val="clear" w:color="auto" w:fill="F7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88A9E6" w14:textId="77777777" w:rsidR="0081162C" w:rsidRPr="00F464D1" w:rsidRDefault="00FD481D">
            <w:pPr>
              <w:rPr>
                <w:rFonts w:cs="Times New Roman"/>
                <w:color w:val="auto"/>
              </w:rPr>
            </w:pPr>
            <w:r w:rsidRPr="00F464D1">
              <w:rPr>
                <w:rFonts w:cs="Times New Roman"/>
                <w:b/>
                <w:color w:val="auto"/>
                <w:sz w:val="19"/>
              </w:rPr>
              <w:t>Характер истории</w:t>
            </w:r>
          </w:p>
        </w:tc>
        <w:tc>
          <w:tcPr>
            <w:tcW w:w="3312" w:type="dxa"/>
            <w:shd w:val="clear" w:color="auto" w:fill="F7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EAA89C" w14:textId="77777777" w:rsidR="0081162C" w:rsidRPr="00F464D1" w:rsidRDefault="00FD481D">
            <w:pPr>
              <w:rPr>
                <w:rFonts w:cs="Times New Roman"/>
                <w:color w:val="auto"/>
                <w:lang w:val="ru-RU"/>
              </w:rPr>
            </w:pPr>
            <w:r w:rsidRPr="00F464D1">
              <w:rPr>
                <w:rFonts w:cs="Times New Roman"/>
                <w:color w:val="auto"/>
                <w:sz w:val="19"/>
                <w:lang w:val="ru-RU"/>
              </w:rPr>
              <w:t>Нелинейная, сохраняет фактический ход параллельных веток</w:t>
            </w:r>
          </w:p>
        </w:tc>
        <w:tc>
          <w:tcPr>
            <w:tcW w:w="3312" w:type="dxa"/>
            <w:shd w:val="clear" w:color="auto" w:fill="F7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532A28" w14:textId="77777777" w:rsidR="0081162C" w:rsidRPr="00F464D1" w:rsidRDefault="00FD481D">
            <w:pPr>
              <w:rPr>
                <w:rFonts w:cs="Times New Roman"/>
                <w:color w:val="auto"/>
                <w:lang w:val="ru-RU"/>
              </w:rPr>
            </w:pPr>
            <w:r w:rsidRPr="00F464D1">
              <w:rPr>
                <w:rFonts w:cs="Times New Roman"/>
                <w:color w:val="auto"/>
                <w:sz w:val="19"/>
                <w:lang w:val="ru-RU"/>
              </w:rPr>
              <w:t>Строго линейная, все изменения выстраиваются в одну прямую цепь</w:t>
            </w:r>
          </w:p>
        </w:tc>
      </w:tr>
      <w:tr w:rsidR="0081162C" w:rsidRPr="00F464D1" w14:paraId="23CC1BE5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A70E56" w14:textId="77777777" w:rsidR="0081162C" w:rsidRPr="00F464D1" w:rsidRDefault="00FD481D">
            <w:pPr>
              <w:rPr>
                <w:rFonts w:cs="Times New Roman"/>
                <w:color w:val="auto"/>
              </w:rPr>
            </w:pPr>
            <w:proofErr w:type="spellStart"/>
            <w:r w:rsidRPr="00F464D1">
              <w:rPr>
                <w:rFonts w:cs="Times New Roman"/>
                <w:b/>
                <w:color w:val="auto"/>
                <w:sz w:val="19"/>
              </w:rPr>
              <w:t>Коммиты</w:t>
            </w:r>
            <w:proofErr w:type="spellEnd"/>
            <w:r w:rsidRPr="00F464D1">
              <w:rPr>
                <w:rFonts w:cs="Times New Roman"/>
                <w:b/>
                <w:color w:val="auto"/>
                <w:sz w:val="19"/>
              </w:rPr>
              <w:t xml:space="preserve"> </w:t>
            </w:r>
            <w:proofErr w:type="spellStart"/>
            <w:r w:rsidRPr="00F464D1">
              <w:rPr>
                <w:rFonts w:cs="Times New Roman"/>
                <w:b/>
                <w:color w:val="auto"/>
                <w:sz w:val="19"/>
              </w:rPr>
              <w:t>слияния</w:t>
            </w:r>
            <w:proofErr w:type="spellEnd"/>
          </w:p>
        </w:tc>
        <w:tc>
          <w:tcPr>
            <w:tcW w:w="33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DDEE21" w14:textId="77777777" w:rsidR="0081162C" w:rsidRPr="00F464D1" w:rsidRDefault="00FD481D">
            <w:pPr>
              <w:rPr>
                <w:rFonts w:cs="Times New Roman"/>
                <w:color w:val="auto"/>
                <w:lang w:val="ru-RU"/>
              </w:rPr>
            </w:pPr>
            <w:r w:rsidRPr="00F464D1">
              <w:rPr>
                <w:rFonts w:cs="Times New Roman"/>
                <w:color w:val="auto"/>
                <w:sz w:val="19"/>
                <w:lang w:val="ru-RU"/>
              </w:rPr>
              <w:t>Создает специальный узел (коммит слияния) с 2 родителями</w:t>
            </w:r>
          </w:p>
        </w:tc>
        <w:tc>
          <w:tcPr>
            <w:tcW w:w="33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054F9D" w14:textId="77777777" w:rsidR="0081162C" w:rsidRPr="00F464D1" w:rsidRDefault="00FD481D">
            <w:pPr>
              <w:rPr>
                <w:rFonts w:cs="Times New Roman"/>
                <w:color w:val="auto"/>
                <w:lang w:val="ru-RU"/>
              </w:rPr>
            </w:pPr>
            <w:r w:rsidRPr="00F464D1">
              <w:rPr>
                <w:rFonts w:cs="Times New Roman"/>
                <w:color w:val="auto"/>
                <w:sz w:val="19"/>
                <w:lang w:val="ru-RU"/>
              </w:rPr>
              <w:t>Не создает коммитов слияния; копирует коммиты на новую основу</w:t>
            </w:r>
          </w:p>
        </w:tc>
      </w:tr>
      <w:tr w:rsidR="0081162C" w:rsidRPr="00F464D1" w14:paraId="2729AD0F" w14:textId="77777777">
        <w:trPr>
          <w:jc w:val="center"/>
        </w:trPr>
        <w:tc>
          <w:tcPr>
            <w:tcW w:w="3312" w:type="dxa"/>
            <w:shd w:val="clear" w:color="auto" w:fill="F7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56DC35" w14:textId="77777777" w:rsidR="0081162C" w:rsidRPr="00F464D1" w:rsidRDefault="00FD481D">
            <w:pPr>
              <w:rPr>
                <w:rFonts w:cs="Times New Roman"/>
                <w:color w:val="auto"/>
              </w:rPr>
            </w:pPr>
            <w:proofErr w:type="spellStart"/>
            <w:r w:rsidRPr="00F464D1">
              <w:rPr>
                <w:rFonts w:cs="Times New Roman"/>
                <w:b/>
                <w:color w:val="auto"/>
                <w:sz w:val="19"/>
              </w:rPr>
              <w:t>Идентификаторы</w:t>
            </w:r>
            <w:proofErr w:type="spellEnd"/>
            <w:r w:rsidRPr="00F464D1">
              <w:rPr>
                <w:rFonts w:cs="Times New Roman"/>
                <w:b/>
                <w:color w:val="auto"/>
                <w:sz w:val="19"/>
              </w:rPr>
              <w:t xml:space="preserve"> (SHA)</w:t>
            </w:r>
          </w:p>
        </w:tc>
        <w:tc>
          <w:tcPr>
            <w:tcW w:w="3312" w:type="dxa"/>
            <w:shd w:val="clear" w:color="auto" w:fill="F7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4ACA0C" w14:textId="77777777" w:rsidR="0081162C" w:rsidRPr="00F464D1" w:rsidRDefault="00FD481D">
            <w:pPr>
              <w:rPr>
                <w:rFonts w:cs="Times New Roman"/>
                <w:color w:val="auto"/>
                <w:lang w:val="ru-RU"/>
              </w:rPr>
            </w:pPr>
            <w:r w:rsidRPr="00F464D1">
              <w:rPr>
                <w:rFonts w:cs="Times New Roman"/>
                <w:color w:val="auto"/>
                <w:sz w:val="19"/>
                <w:lang w:val="ru-RU"/>
              </w:rPr>
              <w:t xml:space="preserve">Все существующие коммиты сохраняют исходные </w:t>
            </w:r>
            <w:proofErr w:type="spellStart"/>
            <w:r w:rsidRPr="00F464D1">
              <w:rPr>
                <w:rFonts w:cs="Times New Roman"/>
                <w:color w:val="auto"/>
                <w:sz w:val="19"/>
                <w:lang w:val="ru-RU"/>
              </w:rPr>
              <w:t>хеши</w:t>
            </w:r>
            <w:proofErr w:type="spellEnd"/>
          </w:p>
        </w:tc>
        <w:tc>
          <w:tcPr>
            <w:tcW w:w="3312" w:type="dxa"/>
            <w:shd w:val="clear" w:color="auto" w:fill="F7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3624AC" w14:textId="77777777" w:rsidR="0081162C" w:rsidRPr="00F464D1" w:rsidRDefault="00FD481D">
            <w:pPr>
              <w:rPr>
                <w:rFonts w:cs="Times New Roman"/>
                <w:color w:val="auto"/>
                <w:lang w:val="ru-RU"/>
              </w:rPr>
            </w:pPr>
            <w:proofErr w:type="spellStart"/>
            <w:r w:rsidRPr="00F464D1">
              <w:rPr>
                <w:rFonts w:cs="Times New Roman"/>
                <w:color w:val="auto"/>
                <w:sz w:val="19"/>
                <w:lang w:val="ru-RU"/>
              </w:rPr>
              <w:t>Перебазируемые</w:t>
            </w:r>
            <w:proofErr w:type="spellEnd"/>
            <w:r w:rsidRPr="00F464D1">
              <w:rPr>
                <w:rFonts w:cs="Times New Roman"/>
                <w:color w:val="auto"/>
                <w:sz w:val="19"/>
                <w:lang w:val="ru-RU"/>
              </w:rPr>
              <w:t xml:space="preserve"> коммиты пересоздаются с новыми </w:t>
            </w:r>
            <w:proofErr w:type="spellStart"/>
            <w:r w:rsidRPr="00F464D1">
              <w:rPr>
                <w:rFonts w:cs="Times New Roman"/>
                <w:color w:val="auto"/>
                <w:sz w:val="19"/>
                <w:lang w:val="ru-RU"/>
              </w:rPr>
              <w:t>хешами</w:t>
            </w:r>
            <w:proofErr w:type="spellEnd"/>
            <w:r w:rsidRPr="00F464D1">
              <w:rPr>
                <w:rFonts w:cs="Times New Roman"/>
                <w:color w:val="auto"/>
                <w:sz w:val="19"/>
                <w:lang w:val="ru-RU"/>
              </w:rPr>
              <w:t xml:space="preserve"> (</w:t>
            </w:r>
            <w:r w:rsidRPr="00F464D1">
              <w:rPr>
                <w:rFonts w:cs="Times New Roman"/>
                <w:color w:val="auto"/>
                <w:sz w:val="19"/>
              </w:rPr>
              <w:t>C</w:t>
            </w:r>
            <w:r w:rsidRPr="00F464D1">
              <w:rPr>
                <w:rFonts w:cs="Times New Roman"/>
                <w:color w:val="auto"/>
                <w:sz w:val="19"/>
                <w:lang w:val="ru-RU"/>
              </w:rPr>
              <w:t xml:space="preserve">2 -&gt; </w:t>
            </w:r>
            <w:r w:rsidRPr="00F464D1">
              <w:rPr>
                <w:rFonts w:cs="Times New Roman"/>
                <w:color w:val="auto"/>
                <w:sz w:val="19"/>
              </w:rPr>
              <w:t>C</w:t>
            </w:r>
            <w:r w:rsidRPr="00F464D1">
              <w:rPr>
                <w:rFonts w:cs="Times New Roman"/>
                <w:color w:val="auto"/>
                <w:sz w:val="19"/>
                <w:lang w:val="ru-RU"/>
              </w:rPr>
              <w:t>2')</w:t>
            </w:r>
          </w:p>
        </w:tc>
      </w:tr>
      <w:tr w:rsidR="0081162C" w:rsidRPr="00F464D1" w14:paraId="59DC50AA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E0D25F" w14:textId="77777777" w:rsidR="0081162C" w:rsidRPr="00F464D1" w:rsidRDefault="00FD481D">
            <w:pPr>
              <w:rPr>
                <w:rFonts w:cs="Times New Roman"/>
                <w:color w:val="auto"/>
              </w:rPr>
            </w:pPr>
            <w:r w:rsidRPr="00F464D1">
              <w:rPr>
                <w:rFonts w:cs="Times New Roman"/>
                <w:b/>
                <w:color w:val="auto"/>
                <w:sz w:val="19"/>
              </w:rPr>
              <w:t>Главное правило</w:t>
            </w:r>
          </w:p>
        </w:tc>
        <w:tc>
          <w:tcPr>
            <w:tcW w:w="33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F349A6" w14:textId="77777777" w:rsidR="0081162C" w:rsidRPr="00F464D1" w:rsidRDefault="00FD481D">
            <w:pPr>
              <w:rPr>
                <w:rFonts w:cs="Times New Roman"/>
                <w:color w:val="auto"/>
                <w:lang w:val="ru-RU"/>
              </w:rPr>
            </w:pPr>
            <w:r w:rsidRPr="00F464D1">
              <w:rPr>
                <w:rFonts w:cs="Times New Roman"/>
                <w:color w:val="auto"/>
                <w:sz w:val="19"/>
                <w:lang w:val="ru-RU"/>
              </w:rPr>
              <w:t>Безопасно для любых веток, включая общие публичные</w:t>
            </w:r>
          </w:p>
        </w:tc>
        <w:tc>
          <w:tcPr>
            <w:tcW w:w="33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5D358D" w14:textId="77777777" w:rsidR="0081162C" w:rsidRPr="00F464D1" w:rsidRDefault="00FD481D">
            <w:pPr>
              <w:rPr>
                <w:rFonts w:cs="Times New Roman"/>
                <w:color w:val="auto"/>
                <w:lang w:val="ru-RU"/>
              </w:rPr>
            </w:pPr>
            <w:r w:rsidRPr="00F464D1">
              <w:rPr>
                <w:rFonts w:cs="Times New Roman"/>
                <w:color w:val="auto"/>
                <w:sz w:val="19"/>
                <w:lang w:val="ru-RU"/>
              </w:rPr>
              <w:t>Применяется только для локальных веток до отправки на сервер</w:t>
            </w:r>
          </w:p>
        </w:tc>
      </w:tr>
    </w:tbl>
    <w:p w14:paraId="740F7FEB" w14:textId="77777777" w:rsidR="0081162C" w:rsidRPr="00F464D1" w:rsidRDefault="0081162C">
      <w:pPr>
        <w:spacing w:after="160"/>
        <w:rPr>
          <w:rFonts w:cs="Times New Roman"/>
          <w:color w:val="auto"/>
          <w:lang w:val="ru-RU"/>
        </w:rPr>
      </w:pPr>
    </w:p>
    <w:p w14:paraId="11AB455F" w14:textId="77777777" w:rsidR="0081162C" w:rsidRPr="00F464D1" w:rsidRDefault="00FD481D">
      <w:pPr>
        <w:spacing w:before="240" w:after="120"/>
        <w:rPr>
          <w:rFonts w:cs="Times New Roman"/>
          <w:color w:val="auto"/>
          <w:lang w:val="ru-RU"/>
        </w:rPr>
      </w:pPr>
      <w:r w:rsidRPr="00F464D1">
        <w:rPr>
          <w:rFonts w:cs="Times New Roman"/>
          <w:b/>
          <w:color w:val="auto"/>
          <w:sz w:val="28"/>
          <w:lang w:val="ru-RU"/>
        </w:rPr>
        <w:t>4. Заключение</w:t>
      </w:r>
    </w:p>
    <w:p w14:paraId="72910FAC" w14:textId="77777777" w:rsidR="0081162C" w:rsidRPr="00F464D1" w:rsidRDefault="00FD481D">
      <w:pPr>
        <w:ind w:firstLine="504"/>
        <w:rPr>
          <w:rFonts w:cs="Times New Roman"/>
          <w:color w:val="auto"/>
          <w:lang w:val="ru-RU"/>
        </w:rPr>
      </w:pPr>
      <w:r w:rsidRPr="00F464D1">
        <w:rPr>
          <w:rFonts w:cs="Times New Roman"/>
          <w:color w:val="auto"/>
          <w:lang w:val="ru-RU"/>
        </w:rPr>
        <w:t xml:space="preserve">В ходе выполнения лабораторной работы были закреплены практические навыки управления ветками и фиксации изменений в </w:t>
      </w:r>
      <w:r w:rsidRPr="00F464D1">
        <w:rPr>
          <w:rFonts w:cs="Times New Roman"/>
          <w:color w:val="auto"/>
        </w:rPr>
        <w:t>Git</w:t>
      </w:r>
      <w:r w:rsidRPr="00F464D1">
        <w:rPr>
          <w:rFonts w:cs="Times New Roman"/>
          <w:color w:val="auto"/>
          <w:lang w:val="ru-RU"/>
        </w:rPr>
        <w:t>:</w:t>
      </w:r>
      <w:r w:rsidRPr="00F464D1">
        <w:rPr>
          <w:rFonts w:cs="Times New Roman"/>
          <w:color w:val="auto"/>
          <w:lang w:val="ru-RU"/>
        </w:rPr>
        <w:br/>
        <w:t xml:space="preserve">• Освоена концепция направленного ациклического графа, на котором основан </w:t>
      </w:r>
      <w:r w:rsidRPr="00F464D1">
        <w:rPr>
          <w:rFonts w:cs="Times New Roman"/>
          <w:color w:val="auto"/>
        </w:rPr>
        <w:t>Git</w:t>
      </w:r>
      <w:r w:rsidRPr="00F464D1">
        <w:rPr>
          <w:rFonts w:cs="Times New Roman"/>
          <w:color w:val="auto"/>
          <w:lang w:val="ru-RU"/>
        </w:rPr>
        <w:t>;</w:t>
      </w:r>
      <w:r w:rsidRPr="00F464D1">
        <w:rPr>
          <w:rFonts w:cs="Times New Roman"/>
          <w:color w:val="auto"/>
          <w:lang w:val="ru-RU"/>
        </w:rPr>
        <w:br/>
        <w:t xml:space="preserve">• Изучено поведение подвижных указателей веток и служебного указателя </w:t>
      </w:r>
      <w:r w:rsidRPr="00F464D1">
        <w:rPr>
          <w:rFonts w:cs="Times New Roman"/>
          <w:color w:val="auto"/>
        </w:rPr>
        <w:t>HEAD</w:t>
      </w:r>
      <w:r w:rsidRPr="00F464D1">
        <w:rPr>
          <w:rFonts w:cs="Times New Roman"/>
          <w:color w:val="auto"/>
          <w:lang w:val="ru-RU"/>
        </w:rPr>
        <w:t xml:space="preserve"> при вызове команд создания коммитов и переключения контекста;</w:t>
      </w:r>
      <w:r w:rsidRPr="00F464D1">
        <w:rPr>
          <w:rFonts w:cs="Times New Roman"/>
          <w:color w:val="auto"/>
          <w:lang w:val="ru-RU"/>
        </w:rPr>
        <w:br/>
        <w:t xml:space="preserve">• На реальных примерах отработаны сценарии создания параллельных веток для локальной разработки и их последующей интеграции через </w:t>
      </w:r>
      <w:r w:rsidRPr="00F464D1">
        <w:rPr>
          <w:rFonts w:cs="Times New Roman"/>
          <w:color w:val="auto"/>
        </w:rPr>
        <w:t>git</w:t>
      </w:r>
      <w:r w:rsidRPr="00F464D1">
        <w:rPr>
          <w:rFonts w:cs="Times New Roman"/>
          <w:color w:val="auto"/>
          <w:lang w:val="ru-RU"/>
        </w:rPr>
        <w:t xml:space="preserve"> </w:t>
      </w:r>
      <w:r w:rsidRPr="00F464D1">
        <w:rPr>
          <w:rFonts w:cs="Times New Roman"/>
          <w:color w:val="auto"/>
        </w:rPr>
        <w:t>merge</w:t>
      </w:r>
      <w:r w:rsidRPr="00F464D1">
        <w:rPr>
          <w:rFonts w:cs="Times New Roman"/>
          <w:color w:val="auto"/>
          <w:lang w:val="ru-RU"/>
        </w:rPr>
        <w:t xml:space="preserve"> и </w:t>
      </w:r>
      <w:r w:rsidRPr="00F464D1">
        <w:rPr>
          <w:rFonts w:cs="Times New Roman"/>
          <w:color w:val="auto"/>
        </w:rPr>
        <w:t>git</w:t>
      </w:r>
      <w:r w:rsidRPr="00F464D1">
        <w:rPr>
          <w:rFonts w:cs="Times New Roman"/>
          <w:color w:val="auto"/>
          <w:lang w:val="ru-RU"/>
        </w:rPr>
        <w:t xml:space="preserve"> </w:t>
      </w:r>
      <w:r w:rsidRPr="00F464D1">
        <w:rPr>
          <w:rFonts w:cs="Times New Roman"/>
          <w:color w:val="auto"/>
        </w:rPr>
        <w:t>rebase</w:t>
      </w:r>
      <w:r w:rsidRPr="00F464D1">
        <w:rPr>
          <w:rFonts w:cs="Times New Roman"/>
          <w:color w:val="auto"/>
          <w:lang w:val="ru-RU"/>
        </w:rPr>
        <w:t>;</w:t>
      </w:r>
      <w:r w:rsidRPr="00F464D1">
        <w:rPr>
          <w:rFonts w:cs="Times New Roman"/>
          <w:color w:val="auto"/>
          <w:lang w:val="ru-RU"/>
        </w:rPr>
        <w:br/>
        <w:t>• Сформулированы правила выбора между слиянием и перебазированием в командных проектах.</w:t>
      </w:r>
    </w:p>
    <w:sectPr w:rsidR="0081162C" w:rsidRPr="00F464D1" w:rsidSect="00034616">
      <w:pgSz w:w="12240" w:h="15840"/>
      <w:pgMar w:top="1138" w:right="864" w:bottom="113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4434594">
    <w:abstractNumId w:val="8"/>
  </w:num>
  <w:num w:numId="2" w16cid:durableId="816334514">
    <w:abstractNumId w:val="6"/>
  </w:num>
  <w:num w:numId="3" w16cid:durableId="979193778">
    <w:abstractNumId w:val="5"/>
  </w:num>
  <w:num w:numId="4" w16cid:durableId="1294602306">
    <w:abstractNumId w:val="4"/>
  </w:num>
  <w:num w:numId="5" w16cid:durableId="309208989">
    <w:abstractNumId w:val="7"/>
  </w:num>
  <w:num w:numId="6" w16cid:durableId="862472624">
    <w:abstractNumId w:val="3"/>
  </w:num>
  <w:num w:numId="7" w16cid:durableId="153843186">
    <w:abstractNumId w:val="2"/>
  </w:num>
  <w:num w:numId="8" w16cid:durableId="1187329900">
    <w:abstractNumId w:val="1"/>
  </w:num>
  <w:num w:numId="9" w16cid:durableId="231935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321"/>
    <w:rsid w:val="0015074B"/>
    <w:rsid w:val="0029639D"/>
    <w:rsid w:val="00326F90"/>
    <w:rsid w:val="004E5A5B"/>
    <w:rsid w:val="005A114C"/>
    <w:rsid w:val="005B7D7E"/>
    <w:rsid w:val="007D6760"/>
    <w:rsid w:val="0081162C"/>
    <w:rsid w:val="00AA1D8D"/>
    <w:rsid w:val="00B47730"/>
    <w:rsid w:val="00CB0664"/>
    <w:rsid w:val="00DF1A5E"/>
    <w:rsid w:val="00F464D1"/>
    <w:rsid w:val="00FC693F"/>
    <w:rsid w:val="00FD4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582AB9"/>
  <w14:defaultImageDpi w14:val="300"/>
  <w15:docId w15:val="{01BEE7DD-B9D2-6842-9FE1-1F0CF6B56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hAnsi="Times New Roman"/>
      <w:color w:val="1A202C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1007</Words>
  <Characters>5742</Characters>
  <Application>Microsoft Office Word</Application>
  <DocSecurity>0</DocSecurity>
  <Lines>47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Елисов</dc:creator>
  <cp:keywords/>
  <dc:description>generated by python-docx</dc:description>
  <cp:lastModifiedBy>Максим Елисов</cp:lastModifiedBy>
  <cp:revision>2</cp:revision>
  <dcterms:created xsi:type="dcterms:W3CDTF">2026-09-11T05:54:00Z</dcterms:created>
  <dcterms:modified xsi:type="dcterms:W3CDTF">2026-09-11T05:54:00Z</dcterms:modified>
  <cp:category/>
</cp:coreProperties>
</file>